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88"/>
        </w:rPr>
        <w:t>ORGANOGRAMA COMPLETO</w:t>
        <w:br/>
      </w:r>
      <w:r>
        <w:rPr>
          <w:b/>
          <w:color w:val="2E5090"/>
          <w:sz w:val="80"/>
        </w:rPr>
        <w:t>DE FUNCIONAMENTO</w:t>
        <w:br/>
        <w:t>DE PRODUCAO AUDIOVISUAL</w:t>
        <w:br/>
        <w:br/>
      </w:r>
      <w:r>
        <w:rPr>
          <w:i/>
          <w:color w:val="555555"/>
          <w:sz w:val="28"/>
        </w:rPr>
        <w:t>Estrutura, Hierarquia, Fluxos e Processos</w:t>
        <w:br/>
        <w:br/>
      </w:r>
      <w:r>
        <w:rPr>
          <w:b/>
          <w:color w:val="2E5090"/>
          <w:sz w:val="64"/>
        </w:rPr>
        <w:t>BRASIL</w:t>
        <w:br/>
      </w:r>
      <w:r>
        <w:rPr>
          <w:b/>
          <w:color w:val="666666"/>
          <w:sz w:val="28"/>
        </w:rPr>
        <w:t>2026</w:t>
      </w:r>
    </w:p>
    <w:p>
      <w:r>
        <w:br w:type="page"/>
      </w:r>
    </w:p>
    <w:p>
      <w:pPr>
        <w:pStyle w:val="Heading1"/>
        <w:jc w:val="center"/>
      </w:pPr>
      <w:r>
        <w:t>INDICE</w:t>
      </w:r>
    </w:p>
    <w:p>
      <w:pPr>
        <w:pStyle w:val="ListBullet"/>
      </w:pPr>
      <w:r>
        <w:t>1. Introducao e Contexto</w:t>
      </w:r>
    </w:p>
    <w:p>
      <w:pPr>
        <w:pStyle w:val="ListBullet"/>
      </w:pPr>
      <w:r>
        <w:t>2. Estrutura Hierarquica e Niveis de Autoridade</w:t>
      </w:r>
    </w:p>
    <w:p>
      <w:pPr>
        <w:pStyle w:val="ListBullet"/>
      </w:pPr>
      <w:r>
        <w:t>3. Departamentos e Funcoes Completas</w:t>
      </w:r>
    </w:p>
    <w:p>
      <w:pPr>
        <w:pStyle w:val="ListBullet"/>
      </w:pPr>
      <w:r>
        <w:t>4. Fluxos de Informacao e Comunicacao</w:t>
      </w:r>
    </w:p>
    <w:p>
      <w:pPr>
        <w:pStyle w:val="ListBullet"/>
      </w:pPr>
      <w:r>
        <w:t>5. Cadeia de Comando e Tomada de Decisoes</w:t>
      </w:r>
    </w:p>
    <w:p>
      <w:pPr>
        <w:pStyle w:val="ListBullet"/>
      </w:pPr>
      <w:r>
        <w:t>6. Cronograma de Execucao - Fases da Producao</w:t>
      </w:r>
    </w:p>
    <w:p>
      <w:pPr>
        <w:pStyle w:val="ListBullet"/>
      </w:pPr>
      <w:r>
        <w:t>7. Cronograma Diario de Filmagem</w:t>
      </w:r>
    </w:p>
    <w:p>
      <w:pPr>
        <w:pStyle w:val="ListBullet"/>
      </w:pPr>
      <w:r>
        <w:t>8. Ordem do Dia (ODD) - Modelo e Componentes</w:t>
      </w:r>
    </w:p>
    <w:p>
      <w:pPr>
        <w:pStyle w:val="ListBullet"/>
      </w:pPr>
      <w:r>
        <w:t>9. Processos Operacionais e Fluxos de Trabalho</w:t>
      </w:r>
    </w:p>
    <w:p>
      <w:pPr>
        <w:pStyle w:val="ListBullet"/>
      </w:pPr>
      <w:r>
        <w:t>10. Canais de Comunicacao e Protocolos</w:t>
      </w:r>
    </w:p>
    <w:p>
      <w:pPr>
        <w:pStyle w:val="ListBullet"/>
      </w:pPr>
      <w:r>
        <w:t>11. Responsabilidades Cruzadas entre Departamentos</w:t>
      </w:r>
    </w:p>
    <w:p>
      <w:pPr>
        <w:pStyle w:val="ListBullet"/>
      </w:pPr>
      <w:r>
        <w:t>12. Gestao de Problemas e Tomada de Decisoes Emergenciais</w:t>
      </w:r>
    </w:p>
    <w:p>
      <w:pPr>
        <w:pStyle w:val="ListBullet"/>
      </w:pPr>
      <w:r>
        <w:t>13. Relatorios e Documentacao</w:t>
      </w:r>
    </w:p>
    <w:p>
      <w:pPr>
        <w:pStyle w:val="ListBullet"/>
      </w:pPr>
      <w:r>
        <w:t>14. Referencias e Boas Praticas</w:t>
      </w:r>
    </w:p>
    <w:p>
      <w:r>
        <w:br w:type="page"/>
      </w:r>
    </w:p>
    <w:p>
      <w:pPr>
        <w:pStyle w:val="Heading1"/>
        <w:jc w:val="center"/>
      </w:pPr>
      <w:r>
        <w:t>1. INTRODUCAO E CONTEXTO</w:t>
      </w:r>
    </w:p>
    <w:p>
      <w:r>
        <w:t>Uma producao audiovisual eh um empreendimento de alta complexidade que requer a coordenacao precisa de dezenas de profissionais especializados em diversas areas tecnicas, artisticas e administrativas. Este documento apresenta um organograma COMPLETO de funcionamento, incluindo estrutura hierarquica, fluxos de comunicacao, processos operacionais, cronogramas, modelos de ordem do dia e protocolos de tomada de decisao.</w:t>
      </w:r>
    </w:p>
    <w:p>
      <w:r>
        <w:br w:type="page"/>
      </w:r>
    </w:p>
    <w:p>
      <w:pPr>
        <w:pStyle w:val="Heading1"/>
        <w:jc w:val="center"/>
      </w:pPr>
      <w:r>
        <w:t>2. ESTRUTURA HIERARQUICA E NIVEIS DE AUTORIDADE</w:t>
      </w:r>
    </w:p>
    <w:p>
      <w:pPr>
        <w:pStyle w:val="Heading2"/>
      </w:pPr>
      <w:r>
        <w:t>2.1 Piramide de Autoridade - 4 Niveis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Profissionais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Funcoes Principais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NIVEL 1</w:t>
              <w:br/>
              <w:t>(Executivo)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Produtor(a) Geral</w:t>
              <w:br/>
              <w:t>Diretor(a)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Visao artistica e estrategica</w:t>
              <w:br/>
              <w:t>Decisoes finais de producao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NIVEL 2</w:t>
              <w:br/>
              <w:t>(Coordenacao)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Produtor(a) Executivo(a)</w:t>
              <w:br/>
              <w:t>Diretor(a) de Producao</w:t>
              <w:br/>
              <w:t>Diretor(a) de Fotografia</w:t>
              <w:br/>
              <w:t>Diretor(a) de Arte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Administracao de recursos</w:t>
              <w:br/>
              <w:t>Coordenacao de departamentos</w:t>
              <w:br/>
              <w:t>Implementacao da visao criativa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NIVEL 3</w:t>
              <w:br/>
              <w:t>(Lideranca Depto)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Assistente de Direcao</w:t>
              <w:br/>
              <w:t>Chefes de Departamento</w:t>
              <w:br/>
              <w:t>(Gaffer, Cenografo, etc)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Conducao das equipes</w:t>
              <w:br/>
              <w:t>Garantir qualidade tecnica</w:t>
              <w:br/>
              <w:t>Cumprimento de prazos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NIVEL 4</w:t>
              <w:br/>
              <w:t>(Operacional)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Tecnicos</w:t>
              <w:br/>
              <w:t>Operadores</w:t>
              <w:br/>
              <w:t>Assistentes especializados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Execucao de tarefas tecnicas</w:t>
              <w:br/>
              <w:t>Producao de conteudo</w:t>
              <w:br/>
              <w:t>Suporte logistico</w:t>
            </w:r>
          </w:p>
        </w:tc>
      </w:tr>
    </w:tbl>
    <w:p/>
    <w:p>
      <w:pPr>
        <w:pStyle w:val="Heading2"/>
      </w:pPr>
      <w:r>
        <w:t>2.2 Cadeias de Comando Paralelas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CADEIA CRIATIVA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CADEIA TECNICA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CADEIA ADMINISTRATIVA</w:t>
            </w:r>
          </w:p>
        </w:tc>
      </w:tr>
      <w:tr>
        <w:tc>
          <w:tcPr>
            <w:tcW w:type="dxa" w:w="2880"/>
          </w:tcPr>
          <w:p>
            <w:r>
              <w:t>Diretor(a)</w:t>
            </w:r>
          </w:p>
        </w:tc>
        <w:tc>
          <w:tcPr>
            <w:tcW w:type="dxa" w:w="2880"/>
          </w:tcPr>
          <w:p>
            <w:r>
              <w:t>Diretor(a) Fotografia</w:t>
            </w:r>
          </w:p>
        </w:tc>
        <w:tc>
          <w:tcPr>
            <w:tcW w:type="dxa" w:w="2880"/>
          </w:tcPr>
          <w:p>
            <w:r>
              <w:t>Produtor(a) Executivo(a)</w:t>
            </w:r>
          </w:p>
        </w:tc>
      </w:tr>
      <w:tr>
        <w:tc>
          <w:tcPr>
            <w:tcW w:type="dxa" w:w="2880"/>
          </w:tcPr>
          <w:p>
            <w:r>
              <w:t>Preparador(a) Elenco</w:t>
            </w:r>
          </w:p>
        </w:tc>
        <w:tc>
          <w:tcPr>
            <w:tcW w:type="dxa" w:w="2880"/>
          </w:tcPr>
          <w:p>
            <w:r>
              <w:t>Diretor(a) Arte</w:t>
            </w:r>
          </w:p>
        </w:tc>
        <w:tc>
          <w:tcPr>
            <w:tcW w:type="dxa" w:w="2880"/>
          </w:tcPr>
          <w:p>
            <w:r>
              <w:t>Diretor(a) Producao</w:t>
            </w:r>
          </w:p>
        </w:tc>
      </w:tr>
      <w:tr>
        <w:tc>
          <w:tcPr>
            <w:tcW w:type="dxa" w:w="2880"/>
          </w:tcPr>
          <w:p>
            <w:r>
              <w:t>Elenco</w:t>
            </w:r>
          </w:p>
        </w:tc>
        <w:tc>
          <w:tcPr>
            <w:tcW w:type="dxa" w:w="2880"/>
          </w:tcPr>
          <w:p>
            <w:r>
              <w:t>Diretor(a) Som</w:t>
            </w:r>
          </w:p>
        </w:tc>
        <w:tc>
          <w:tcPr>
            <w:tcW w:type="dxa" w:w="2880"/>
          </w:tcPr>
          <w:p>
            <w:r>
              <w:t>Coordenador(a) Producao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Chefes de Departamento</w:t>
            </w:r>
          </w:p>
        </w:tc>
        <w:tc>
          <w:tcPr>
            <w:tcW w:type="dxa" w:w="2880"/>
          </w:tcPr>
          <w:p>
            <w:r>
              <w:t>Assistente de Producao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3. DEPARTAMENTOS E FUNCOES COMPLETAS</w:t>
      </w:r>
    </w:p>
    <w:p>
      <w:pPr>
        <w:pStyle w:val="Heading2"/>
      </w:pPr>
      <w:r>
        <w:t>DESENVOLVIMENTO E ESCRITA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 DA 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Roteirista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Escreve roteiro original ou realiza primeira adaptacao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Roteirista Adaptador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Adapta obras literarias ou de outras midias para cinema</w:t>
            </w:r>
          </w:p>
        </w:tc>
      </w:tr>
    </w:tbl>
    <w:p>
      <w:pPr>
        <w:pStyle w:val="Heading2"/>
      </w:pPr>
      <w:r>
        <w:t>DIRECAO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 DA 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Diretor(a)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Responsavel pela visao artistica e conducao geral do filme. Toma decisoes criativas finais.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Assistente Direcao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Coordena elenco, equipe e producao. Elabora Ordem do Dia.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2º Assistente Direcao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Auxilia coordenacao geral do set.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Script/Continuista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Registra continuidade visual, movimentacoes, interpretacoes.</w:t>
            </w:r>
          </w:p>
        </w:tc>
      </w:tr>
    </w:tbl>
    <w:p>
      <w:pPr>
        <w:pStyle w:val="Heading2"/>
      </w:pPr>
      <w:r>
        <w:t>PRODUCAO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 DA 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Produtor(a)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Viabiliza financeira e logisticamente. Maior autoridade nas decisoes.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Produtor(a) Executivo(a)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Responsavel por orcamento e captacao de recursos. Controla despesas.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Diretor(a) Producao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Administra recursos, atua no dia a dia, resolve problemas logisticos.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Coordenador(a) Producao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Obtem recursos materiais, gerencia locacoes e disponibilidade.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Assistente Producao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Fornece suporte logistico, executa tarefas administrativas.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Produtor(a) Elenco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Coordena selecao, contratacao e acompanhamento de atores.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Preparador(a) Elenco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Auxilia atores no estudo de roteiro e desenvolvimento de personagens.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Produtor(a) Locacoes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Identifica, negocia e gerencia todas as locacoes de filmagem.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Motorista Producao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Coordena transporte de equipamentos, elenco e equipe.</w:t>
            </w:r>
          </w:p>
        </w:tc>
      </w:tr>
    </w:tbl>
    <w:p>
      <w:pPr>
        <w:pStyle w:val="Heading2"/>
      </w:pPr>
      <w:r>
        <w:t>FOTOGRAFIA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 DA 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Diretor(a) Fotografia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Chefe do departamento. Define linguagem visual, iluminacao, composicao.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Camera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 a camera principal durante as gravacoes.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1º Assistente Camera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Cuida profundidade de campo, foco, funcionamento tecnico camera.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2º Assistente Camera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Carrega equipamentos, realiza testes de lentes, organizacao.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Iluminador(a) Chefe/Gaffer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Coordena departamento de eletrica e iluminacao.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Iluminador(a)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Instala, posiciona e opera equipamentos de iluminacao.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Eletricista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Cuida alimentacao eletrica dos equipamentos de iluminacao.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Operador(a) Grua/Steadicam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 equipamentos especiais de movimento de camera.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Operador(a) Drone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Pilota e opera cameras aereas para planos alternativos.</w:t>
            </w:r>
          </w:p>
        </w:tc>
      </w:tr>
    </w:tbl>
    <w:p>
      <w:pPr>
        <w:pStyle w:val="Heading2"/>
      </w:pPr>
      <w:r>
        <w:t>ARTE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 DA 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Diretor(a) Arte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Chefe departamento. Define linguagem visual, cenarios, atmosfera.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Cenografo(a)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Projeta e constroi os cenarios e elementos visuais.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Decorador(a)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Seleciona e posiciona moveis, objetos e adornos nos cenarios.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Figurinista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Projeta, confecciona e cuida dos trajes dos personagens.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Maquiador(a) Chefe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Lidera departamento de maquiagem e caracterizacao.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Maquiador(a)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Realiza maquiagem de atores e caracterizacoes especiais.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Cabelereiro(a)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Cuida de penteado e aparencia capilar dos atores.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Supervisor(a) Efeitos Especiais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Cria e coordena efeitos mecanicos, pirotecnia, elementos praticos.</w:t>
            </w:r>
          </w:p>
        </w:tc>
      </w:tr>
    </w:tbl>
    <w:p>
      <w:pPr>
        <w:pStyle w:val="Heading2"/>
      </w:pPr>
      <w:r>
        <w:t>SOM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 DA 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Diretor(a) Som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Chefe departamento. Define estrategia de captacao sonora.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Operador(a) Som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 equipamentos de audio, grava dialogos, ruidos e ambiencia.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Boom Operator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Posiciona e movimenta microfone boom durante gravacoes.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Tecnico(a) Som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Auxilia instalacao e manutencao de equipamentos de audio.</w:t>
            </w:r>
          </w:p>
        </w:tc>
      </w:tr>
    </w:tbl>
    <w:p>
      <w:pPr>
        <w:pStyle w:val="Heading2"/>
      </w:pPr>
      <w:r>
        <w:t>ELENCO E DIRECAO DRAMATICA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 DA 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Diretor(a) Elenco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Auxilia atores no entendimento dos personagens e intencoes do diretor.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Elenco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Atores que interpretam personagens principais da narrativa.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Elenco Coadjuvante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Atores que interpretam personagens secundarios.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Figurante/Extra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Atores que preenchem cenas de grupo e ambientacao.</w:t>
            </w:r>
          </w:p>
        </w:tc>
      </w:tr>
    </w:tbl>
    <w:p>
      <w:pPr>
        <w:pStyle w:val="Heading2"/>
      </w:pPr>
      <w:r>
        <w:t>LOGISTICA E SEGURANCA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 DA 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Gerente Locacao/Seguranca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Coordena seguranca, acesso e controle nas locacoes.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Assistente Locacao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Auxilia gestao de locacoes e coordenacao com proprietarios.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Seguranca/Vigilancia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Fornece seguranca para equipamentos, elenco e pessoal.</w:t>
            </w:r>
          </w:p>
        </w:tc>
      </w:tr>
    </w:tbl>
    <w:p>
      <w:pPr>
        <w:pStyle w:val="Heading2"/>
      </w:pPr>
      <w:r>
        <w:t>POS-PRODUCAO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DESCRICAO DA RESPONSABILIDADE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Editor(a)/Montador(a)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Organiza, seleciona e monta as cenas para criar narrativa final.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Colorista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Realiza correcao e gradacao de cores para coesao visual.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Compositor(a) Trilha Sonora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Cria musica original para o filme.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Tecnico(a) Som/Mixagem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Mistura e equilibra dialogos, musicas e efeitos sonoros.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Supervisor(a) Efeitos Visuais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Coordena criacao de efeitos digitais e visuais pos-gravacao.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Tipografo(a)/Motion Graphics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Cria titulos, creditos e elementos graficos animados.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4. FLUXOS DE INFORMACAO E COMUNICACAO</w:t>
      </w:r>
    </w:p>
    <w:p>
      <w:pPr>
        <w:pStyle w:val="Heading2"/>
      </w:pPr>
      <w:r>
        <w:t>4.1 Fluxos Verticais - Comunicacao Descendente (Top-Down)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DESTINO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CONTEUDO DA MENSAGEM</w:t>
            </w:r>
          </w:p>
        </w:tc>
      </w:tr>
      <w:tr>
        <w:tc>
          <w:tcPr>
            <w:tcW w:type="dxa" w:w="2880"/>
          </w:tcPr>
          <w:p>
            <w:r>
              <w:t>Produtor(a) Geral</w:t>
            </w:r>
          </w:p>
        </w:tc>
        <w:tc>
          <w:tcPr>
            <w:tcW w:type="dxa" w:w="2880"/>
          </w:tcPr>
          <w:p>
            <w:r>
              <w:t>Diretor(a) Producao</w:t>
            </w:r>
          </w:p>
        </w:tc>
        <w:tc>
          <w:tcPr>
            <w:tcW w:type="dxa" w:w="2880"/>
          </w:tcPr>
          <w:p>
            <w:r>
              <w:t>Estrategia geral, orcamento, decisoes comerciais</w:t>
            </w:r>
          </w:p>
        </w:tc>
      </w:tr>
      <w:tr>
        <w:tc>
          <w:tcPr>
            <w:tcW w:type="dxa" w:w="2880"/>
          </w:tcPr>
          <w:p>
            <w:r>
              <w:t>Diretor(a)</w:t>
            </w:r>
          </w:p>
        </w:tc>
        <w:tc>
          <w:tcPr>
            <w:tcW w:type="dxa" w:w="2880"/>
          </w:tcPr>
          <w:p>
            <w:r>
              <w:t>Assistente Direcao</w:t>
            </w:r>
          </w:p>
        </w:tc>
        <w:tc>
          <w:tcPr>
            <w:tcW w:type="dxa" w:w="2880"/>
          </w:tcPr>
          <w:p>
            <w:r>
              <w:t>Visao artistica, preferencias criativas, intencoes</w:t>
            </w:r>
          </w:p>
        </w:tc>
      </w:tr>
      <w:tr>
        <w:tc>
          <w:tcPr>
            <w:tcW w:type="dxa" w:w="2880"/>
          </w:tcPr>
          <w:p>
            <w:r>
              <w:t>Diretor(a) Producao</w:t>
            </w:r>
          </w:p>
        </w:tc>
        <w:tc>
          <w:tcPr>
            <w:tcW w:type="dxa" w:w="2880"/>
          </w:tcPr>
          <w:p>
            <w:r>
              <w:t>Coordenador(a) Producao</w:t>
            </w:r>
          </w:p>
        </w:tc>
        <w:tc>
          <w:tcPr>
            <w:tcW w:type="dxa" w:w="2880"/>
          </w:tcPr>
          <w:p>
            <w:r>
              <w:t>Cronograma, recursos, resolucao de problemas</w:t>
            </w:r>
          </w:p>
        </w:tc>
      </w:tr>
      <w:tr>
        <w:tc>
          <w:tcPr>
            <w:tcW w:type="dxa" w:w="2880"/>
          </w:tcPr>
          <w:p>
            <w:r>
              <w:t>Diretor(a) Fotografia</w:t>
            </w:r>
          </w:p>
        </w:tc>
        <w:tc>
          <w:tcPr>
            <w:tcW w:type="dxa" w:w="2880"/>
          </w:tcPr>
          <w:p>
            <w:r>
              <w:t>Operador(a) Camera</w:t>
            </w:r>
          </w:p>
        </w:tc>
        <w:tc>
          <w:tcPr>
            <w:tcW w:type="dxa" w:w="2880"/>
          </w:tcPr>
          <w:p>
            <w:r>
              <w:t>Instrucoes de iluminacao, composicao, tecnica</w:t>
            </w:r>
          </w:p>
        </w:tc>
      </w:tr>
      <w:tr>
        <w:tc>
          <w:tcPr>
            <w:tcW w:type="dxa" w:w="2880"/>
          </w:tcPr>
          <w:p>
            <w:r>
              <w:t>Chefes Departamento</w:t>
            </w:r>
          </w:p>
        </w:tc>
        <w:tc>
          <w:tcPr>
            <w:tcW w:type="dxa" w:w="2880"/>
          </w:tcPr>
          <w:p>
            <w:r>
              <w:t>Tecnicos/Operadores</w:t>
            </w:r>
          </w:p>
        </w:tc>
        <w:tc>
          <w:tcPr>
            <w:tcW w:type="dxa" w:w="2880"/>
          </w:tcPr>
          <w:p>
            <w:r>
              <w:t>Instrucoes especificas de trabalho, padroes</w:t>
            </w:r>
          </w:p>
        </w:tc>
      </w:tr>
    </w:tbl>
    <w:p/>
    <w:p>
      <w:pPr>
        <w:pStyle w:val="Heading2"/>
      </w:pPr>
      <w:r>
        <w:t>4.2 Fluxos Verticais - Comunicacao Ascendente (Bottom-Up)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DESTINO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CONTEUDO DA MENSAGEM</w:t>
            </w:r>
          </w:p>
        </w:tc>
      </w:tr>
      <w:tr>
        <w:tc>
          <w:tcPr>
            <w:tcW w:type="dxa" w:w="2880"/>
          </w:tcPr>
          <w:p>
            <w:r>
              <w:t>Tecnicos</w:t>
            </w:r>
          </w:p>
        </w:tc>
        <w:tc>
          <w:tcPr>
            <w:tcW w:type="dxa" w:w="2880"/>
          </w:tcPr>
          <w:p>
            <w:r>
              <w:t>Chefes Departamento</w:t>
            </w:r>
          </w:p>
        </w:tc>
        <w:tc>
          <w:tcPr>
            <w:tcW w:type="dxa" w:w="2880"/>
          </w:tcPr>
          <w:p>
            <w:r>
              <w:t>Relatos de dificuldades, sugestoes tecnicas, problemas</w:t>
            </w:r>
          </w:p>
        </w:tc>
      </w:tr>
      <w:tr>
        <w:tc>
          <w:tcPr>
            <w:tcW w:type="dxa" w:w="2880"/>
          </w:tcPr>
          <w:p>
            <w:r>
              <w:t>Coordenador(a) Producao</w:t>
            </w:r>
          </w:p>
        </w:tc>
        <w:tc>
          <w:tcPr>
            <w:tcW w:type="dxa" w:w="2880"/>
          </w:tcPr>
          <w:p>
            <w:r>
              <w:t>Diretor(a) Producao</w:t>
            </w:r>
          </w:p>
        </w:tc>
        <w:tc>
          <w:tcPr>
            <w:tcW w:type="dxa" w:w="2880"/>
          </w:tcPr>
          <w:p>
            <w:r>
              <w:t>Problemas logisticos, necessidades adicionais, bloqueios</w:t>
            </w:r>
          </w:p>
        </w:tc>
      </w:tr>
      <w:tr>
        <w:tc>
          <w:tcPr>
            <w:tcW w:type="dxa" w:w="2880"/>
          </w:tcPr>
          <w:p>
            <w:r>
              <w:t>Assistente Direcao</w:t>
            </w:r>
          </w:p>
        </w:tc>
        <w:tc>
          <w:tcPr>
            <w:tcW w:type="dxa" w:w="2880"/>
          </w:tcPr>
          <w:p>
            <w:r>
              <w:t>Diretor(a)</w:t>
            </w:r>
          </w:p>
        </w:tc>
        <w:tc>
          <w:tcPr>
            <w:tcW w:type="dxa" w:w="2880"/>
          </w:tcPr>
          <w:p>
            <w:r>
              <w:t>Questoes de continuidade, problemas no set, duracao de cenas</w:t>
            </w:r>
          </w:p>
        </w:tc>
      </w:tr>
      <w:tr>
        <w:tc>
          <w:tcPr>
            <w:tcW w:type="dxa" w:w="2880"/>
          </w:tcPr>
          <w:p>
            <w:r>
              <w:t>Diretor(a) Producao</w:t>
            </w:r>
          </w:p>
        </w:tc>
        <w:tc>
          <w:tcPr>
            <w:tcW w:type="dxa" w:w="2880"/>
          </w:tcPr>
          <w:p>
            <w:r>
              <w:t>Produtor(a)</w:t>
            </w:r>
          </w:p>
        </w:tc>
        <w:tc>
          <w:tcPr>
            <w:tcW w:type="dxa" w:w="2880"/>
          </w:tcPr>
          <w:p>
            <w:r>
              <w:t>Situacao orcamentaria, questoes criticas, desvios</w:t>
            </w:r>
          </w:p>
        </w:tc>
      </w:tr>
      <w:tr>
        <w:tc>
          <w:tcPr>
            <w:tcW w:type="dxa" w:w="2880"/>
          </w:tcPr>
          <w:p>
            <w:r>
              <w:t>Diretor(a) Fotografia</w:t>
            </w:r>
          </w:p>
        </w:tc>
        <w:tc>
          <w:tcPr>
            <w:tcW w:type="dxa" w:w="2880"/>
          </w:tcPr>
          <w:p>
            <w:r>
              <w:t>Produtor(a) Executivo(a)</w:t>
            </w:r>
          </w:p>
        </w:tc>
        <w:tc>
          <w:tcPr>
            <w:tcW w:type="dxa" w:w="2880"/>
          </w:tcPr>
          <w:p>
            <w:r>
              <w:t>Necessidades tecnicas inesperadas, custos adicionais</w:t>
            </w:r>
          </w:p>
        </w:tc>
      </w:tr>
    </w:tbl>
    <w:p/>
    <w:p>
      <w:pPr>
        <w:pStyle w:val="Heading2"/>
      </w:pPr>
      <w:r>
        <w:t>4.3 Fluxos Horizontais - Comunicacao Entre Departamentos</w:t>
      </w:r>
    </w:p>
    <w:p>
      <w:r>
        <w:t>Colaboracoes essenciais entre pares hierarchicos: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DEPARTAMENTO 1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DEPARTAMENTO 2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DE COMUNICACAO</w:t>
            </w:r>
          </w:p>
        </w:tc>
      </w:tr>
      <w:tr>
        <w:tc>
          <w:tcPr>
            <w:tcW w:type="dxa" w:w="2880"/>
          </w:tcPr>
          <w:p>
            <w:r>
              <w:t>Dir. Fotografia</w:t>
            </w:r>
          </w:p>
        </w:tc>
        <w:tc>
          <w:tcPr>
            <w:tcW w:type="dxa" w:w="2880"/>
          </w:tcPr>
          <w:p>
            <w:r>
              <w:t>Dir. Arte</w:t>
            </w:r>
          </w:p>
        </w:tc>
        <w:tc>
          <w:tcPr>
            <w:tcW w:type="dxa" w:w="2880"/>
          </w:tcPr>
          <w:p>
            <w:r>
              <w:t>Iluminacao de cenarios, paleta de cores, estetica visual</w:t>
            </w:r>
          </w:p>
        </w:tc>
      </w:tr>
      <w:tr>
        <w:tc>
          <w:tcPr>
            <w:tcW w:type="dxa" w:w="2880"/>
          </w:tcPr>
          <w:p>
            <w:r>
              <w:t>Dir. Fotografia</w:t>
            </w:r>
          </w:p>
        </w:tc>
        <w:tc>
          <w:tcPr>
            <w:tcW w:type="dxa" w:w="2880"/>
          </w:tcPr>
          <w:p>
            <w:r>
              <w:t>Dir. Som</w:t>
            </w:r>
          </w:p>
        </w:tc>
        <w:tc>
          <w:tcPr>
            <w:tcW w:type="dxa" w:w="2880"/>
          </w:tcPr>
          <w:p>
            <w:r>
              <w:t>Tecnologia de captacao, uso de booms proximos a luzes</w:t>
            </w:r>
          </w:p>
        </w:tc>
      </w:tr>
      <w:tr>
        <w:tc>
          <w:tcPr>
            <w:tcW w:type="dxa" w:w="2880"/>
          </w:tcPr>
          <w:p>
            <w:r>
              <w:t>Assistente Direcao</w:t>
            </w:r>
          </w:p>
        </w:tc>
        <w:tc>
          <w:tcPr>
            <w:tcW w:type="dxa" w:w="2880"/>
          </w:tcPr>
          <w:p>
            <w:r>
              <w:t>Produtor(a) Elenco</w:t>
            </w:r>
          </w:p>
        </w:tc>
        <w:tc>
          <w:tcPr>
            <w:tcW w:type="dxa" w:w="2880"/>
          </w:tcPr>
          <w:p>
            <w:r>
              <w:t>Cronograma de elenco, presencas no set, necessidades</w:t>
            </w:r>
          </w:p>
        </w:tc>
      </w:tr>
      <w:tr>
        <w:tc>
          <w:tcPr>
            <w:tcW w:type="dxa" w:w="2880"/>
          </w:tcPr>
          <w:p>
            <w:r>
              <w:t>Preparador(a) Elenco</w:t>
            </w:r>
          </w:p>
        </w:tc>
        <w:tc>
          <w:tcPr>
            <w:tcW w:type="dxa" w:w="2880"/>
          </w:tcPr>
          <w:p>
            <w:r>
              <w:t>Dir. Arte</w:t>
            </w:r>
          </w:p>
        </w:tc>
        <w:tc>
          <w:tcPr>
            <w:tcW w:type="dxa" w:w="2880"/>
          </w:tcPr>
          <w:p>
            <w:r>
              <w:t>Figurino adequado, efeitos na maquiagem, movimentacao</w:t>
            </w:r>
          </w:p>
        </w:tc>
      </w:tr>
      <w:tr>
        <w:tc>
          <w:tcPr>
            <w:tcW w:type="dxa" w:w="2880"/>
          </w:tcPr>
          <w:p>
            <w:r>
              <w:t>Coordenador(a) Producao</w:t>
            </w:r>
          </w:p>
        </w:tc>
        <w:tc>
          <w:tcPr>
            <w:tcW w:type="dxa" w:w="2880"/>
          </w:tcPr>
          <w:p>
            <w:r>
              <w:t>Chefes Departamento</w:t>
            </w:r>
          </w:p>
        </w:tc>
        <w:tc>
          <w:tcPr>
            <w:tcW w:type="dxa" w:w="2880"/>
          </w:tcPr>
          <w:p>
            <w:r>
              <w:t>Horarios, disponibilidade de recursos, cronograma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5. CADEIA DE COMANDO E TOMADA DE DECISOES</w:t>
      </w:r>
    </w:p>
    <w:p>
      <w:pPr>
        <w:pStyle w:val="Heading2"/>
      </w:pPr>
      <w:r>
        <w:t>5.1 Matriz de Decisao - Quem Decide O 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DE DECISAO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AUTORIDADE RESPONSAVEL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CONSULTORES/APROVADORES</w:t>
            </w:r>
          </w:p>
        </w:tc>
      </w:tr>
      <w:tr>
        <w:tc>
          <w:tcPr>
            <w:tcW w:type="dxa" w:w="2880"/>
          </w:tcPr>
          <w:p>
            <w:r>
              <w:t>Visao artistica do filme</w:t>
            </w:r>
          </w:p>
        </w:tc>
        <w:tc>
          <w:tcPr>
            <w:tcW w:type="dxa" w:w="2880"/>
          </w:tcPr>
          <w:p>
            <w:r>
              <w:t>Diretor(a)</w:t>
            </w:r>
          </w:p>
        </w:tc>
        <w:tc>
          <w:tcPr>
            <w:tcW w:type="dxa" w:w="2880"/>
          </w:tcPr>
          <w:p>
            <w:r>
              <w:t>Produtor(a) aprova execucao</w:t>
            </w:r>
          </w:p>
        </w:tc>
      </w:tr>
      <w:tr>
        <w:tc>
          <w:tcPr>
            <w:tcW w:type="dxa" w:w="2880"/>
          </w:tcPr>
          <w:p>
            <w:r>
              <w:t>Aprovacao de gastos &gt; 10% orcamento</w:t>
            </w:r>
          </w:p>
        </w:tc>
        <w:tc>
          <w:tcPr>
            <w:tcW w:type="dxa" w:w="2880"/>
          </w:tcPr>
          <w:p>
            <w:r>
              <w:t>Produtor(a) Executivo(a)</w:t>
            </w:r>
          </w:p>
        </w:tc>
        <w:tc>
          <w:tcPr>
            <w:tcW w:type="dxa" w:w="2880"/>
          </w:tcPr>
          <w:p>
            <w:r>
              <w:t>Produtor(a) consulta</w:t>
            </w:r>
          </w:p>
        </w:tc>
      </w:tr>
      <w:tr>
        <w:tc>
          <w:tcPr>
            <w:tcW w:type="dxa" w:w="2880"/>
          </w:tcPr>
          <w:p>
            <w:r>
              <w:t>Alteracoes no cronograma</w:t>
            </w:r>
          </w:p>
        </w:tc>
        <w:tc>
          <w:tcPr>
            <w:tcW w:type="dxa" w:w="2880"/>
          </w:tcPr>
          <w:p>
            <w:r>
              <w:t>Diretor(a) Producao</w:t>
            </w:r>
          </w:p>
        </w:tc>
        <w:tc>
          <w:tcPr>
            <w:tcW w:type="dxa" w:w="2880"/>
          </w:tcPr>
          <w:p>
            <w:r>
              <w:t>Com aprovacao Produtor(a) Executivo(a)</w:t>
            </w:r>
          </w:p>
        </w:tc>
      </w:tr>
      <w:tr>
        <w:tc>
          <w:tcPr>
            <w:tcW w:type="dxa" w:w="2880"/>
          </w:tcPr>
          <w:p>
            <w:r>
              <w:t>Alteracoes em design/arte</w:t>
            </w:r>
          </w:p>
        </w:tc>
        <w:tc>
          <w:tcPr>
            <w:tcW w:type="dxa" w:w="2880"/>
          </w:tcPr>
          <w:p>
            <w:r>
              <w:t>Diretor(a) Arte</w:t>
            </w:r>
          </w:p>
        </w:tc>
        <w:tc>
          <w:tcPr>
            <w:tcW w:type="dxa" w:w="2880"/>
          </w:tcPr>
          <w:p>
            <w:r>
              <w:t>Sob aprovacao Diretor(a)</w:t>
            </w:r>
          </w:p>
        </w:tc>
      </w:tr>
      <w:tr>
        <w:tc>
          <w:tcPr>
            <w:tcW w:type="dxa" w:w="2880"/>
          </w:tcPr>
          <w:p>
            <w:r>
              <w:t>Mudancas em padroes tecnicos</w:t>
            </w:r>
          </w:p>
        </w:tc>
        <w:tc>
          <w:tcPr>
            <w:tcW w:type="dxa" w:w="2880"/>
          </w:tcPr>
          <w:p>
            <w:r>
              <w:t>Dir. Fotografia / Dir. Som</w:t>
            </w:r>
          </w:p>
        </w:tc>
        <w:tc>
          <w:tcPr>
            <w:tcW w:type="dxa" w:w="2880"/>
          </w:tcPr>
          <w:p>
            <w:r>
              <w:t>Comunica a Diretor(a)</w:t>
            </w:r>
          </w:p>
        </w:tc>
      </w:tr>
      <w:tr>
        <w:tc>
          <w:tcPr>
            <w:tcW w:type="dxa" w:w="2880"/>
          </w:tcPr>
          <w:p>
            <w:r>
              <w:t>Resolucao de conflitos pessoal</w:t>
            </w:r>
          </w:p>
        </w:tc>
        <w:tc>
          <w:tcPr>
            <w:tcW w:type="dxa" w:w="2880"/>
          </w:tcPr>
          <w:p>
            <w:r>
              <w:t>Assistente Direcao / Dir. Producao</w:t>
            </w:r>
          </w:p>
        </w:tc>
        <w:tc>
          <w:tcPr>
            <w:tcW w:type="dxa" w:w="2880"/>
          </w:tcPr>
          <w:p>
            <w:r>
              <w:t>Escalada se necessario</w:t>
            </w:r>
          </w:p>
        </w:tc>
      </w:tr>
      <w:tr>
        <w:tc>
          <w:tcPr>
            <w:tcW w:type="dxa" w:w="2880"/>
          </w:tcPr>
          <w:p>
            <w:r>
              <w:t>Parada de producao por emergencia</w:t>
            </w:r>
          </w:p>
        </w:tc>
        <w:tc>
          <w:tcPr>
            <w:tcW w:type="dxa" w:w="2880"/>
          </w:tcPr>
          <w:p>
            <w:r>
              <w:t>Dir. Producao ou Diretor(a)</w:t>
            </w:r>
          </w:p>
        </w:tc>
        <w:tc>
          <w:tcPr>
            <w:tcW w:type="dxa" w:w="2880"/>
          </w:tcPr>
          <w:p>
            <w:r>
              <w:t>Comunicacao imediata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6. CRONOGRAMA DE EXECUCAO - FASES DA PRODUCAO</w:t>
      </w:r>
    </w:p>
    <w:p>
      <w:pPr>
        <w:pStyle w:val="Heading2"/>
      </w:pPr>
      <w:r>
        <w:t>6.1 Fases Principais da Producao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DURACAO TIPICA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ATIVIDADES PRINCIPAIS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LIDER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PROXIMA FASE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DESENVOLVIMENTO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2-6 meses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Escrita roteiro, desenvolvimento conceito, pesquisa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Diretor(a), Roteirista, Produtor(a)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Pre-producao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PRE-PRODUCAO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4-8 semanas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Scouting locacoes, casting, design producao, orcamento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Prod. Executivo(a), Dir. Producao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4-12 semanas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Filmagem, direcao, coordenacao de equipe, gravacao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Diretor(a), Assistente Direcao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Pos-producao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POS-PRODUCAO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8-16 semanas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Edicao, mixagem, correcao cor, finalizo, legendas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Editor(a), Colorista, Sound Mixer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Distribuicao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Festival, distribuidoras, marketing, lancamento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Produtor(a), Gerente Distribuicao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7. CRONOGRAMA DIARIO DE FILMAGEM</w:t>
      </w:r>
    </w:p>
    <w:p>
      <w:pPr>
        <w:pStyle w:val="Heading2"/>
      </w:pPr>
      <w:r>
        <w:t>7.1 Timeline Completa de Uma Diaria de Producao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HORA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RESPONSAVEL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DURACAO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06:30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Abertura locacao, chegada seguranca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Gerente Locacao, Seguranca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07:00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Chegada equipe tecnica, briefing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Producao, Chefes Depto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07:30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Preparacao set, testes tecnicos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Fotografia, Dir. 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Chegada elenco, maquiagem/figurino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Maquiadora, Figurinista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Reunion diretor assistentes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Diretor(a), Assist. Direcao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PRIMEIRAS CENAS - gravacao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Diretor(a), Camera, Elenco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PAUSA ALMOCO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Toda equipe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RETORNO - continuacao cenas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Diretor(a), Equipe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ULTIMAS CENAS - finalizacao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Diretor(a), Equipe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FECHAMENTO SET - limpeza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Assistentes, Logistica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18:30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Briefing final, relatorio diario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Producao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8. ORDEM DO DIA (ODD) - MODELO E COMPONENTES</w:t>
      </w:r>
    </w:p>
    <w:p>
      <w:pPr>
        <w:pStyle w:val="Heading2"/>
      </w:pPr>
      <w:r>
        <w:t>8.1 Estrutura Completa de Uma Ordem do Dia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INFORMACAO/DESCRICAO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IDENTIFICACAO DO PROJETO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Titulo do Filme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 completo do projeto em producao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IDENTIFICACAO DO PROJETO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 X de 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Numero da diaria dentro do cronograma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IDENTIFICACAO DO PROJETO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completa em formato DD/MM/AAAA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HORARIOS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Chegada Geral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 que toda equipe deve estar presente (ex: 07:00)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HORARIOS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Horarios Individuais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Horarios especificos para atores, maquiagem, departamentos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Endereco Completo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 ponto de referencia, CEP, coordenadas GPS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Responsavel Locacao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Telefone direto do proprietario/gerenciador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Horarios Entrada/Saida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Quando a producao pode ocupar o espaco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ESTACIONAMENTO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Localizacao e Vagas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Quantas vagas disponiveis, se pago ou gratuito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ALIMENTACAO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Horario Cafe Manha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Horario e local do cafe (geralmente no set)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ALIMENTACAO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Horario Almoco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Horario OBRIGATORIO (ex: 12:00-13:00)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ALIMENTACAO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Bebidas/Lanches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Disponibilidade durante o dia, responsavel distribuicao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SEGURANCA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Hospital Mais Proximo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endereco, telefone de emergencia (192)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SEGURANCA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Bloqueio de Ruas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houver necessidade de liberacao com policia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 de Atores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Quem participa, horarios individuais de chegada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Personagens/Cenas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 personagem, cenas que participa no dia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Numero e Descricao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Cenas a filmar (ex: Cenas 15, 16, 18 - Encontro sala estar)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Estimado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Quanto tempo deve levar para filmar cada cena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EFEITOS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Efeitos Especiais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houver, descricao do efeito, responsavel, riscos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Tempo/Clima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Previsao de chuva, temperatura, vento, nascer sol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Contatos Emergencia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Telefones chefes departamentos, produtor, seguranca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INFORMACOES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Notas Importantes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Avisos, restricoes, pontos de atencao especial</w:t>
            </w:r>
          </w:p>
        </w:tc>
      </w:tr>
    </w:tbl>
    <w:p/>
    <w:p>
      <w:pPr>
        <w:pStyle w:val="Heading2"/>
      </w:pPr>
      <w:r>
        <w:t>8.2 Exemplo Pratico de Preenchimento da ODD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EXEMPLO DE PREENCHIMENTO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Titulo do Filme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Ainda Estou Aqui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 X de 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Dia 12 de 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 de maio de 2026 (quinta-feira)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Chegada Geral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07:00 - Equipe Tecnica | 08:00 - Elenco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Rua da Praia, 500 - Recife, PE | Resp: Joao Silva (98888-1234)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Estacionamento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Patio traseiro - 10 vagas disponiveis | Gratuito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Horario Almoco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12:30 a 13:30 | Local: Catering Gourmet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Hospital Proximo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Hospital das Clinicas - Av. Prof. Moraes Rego, 1235 | Fone: 3183-3000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Elenco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Fernanda Torres (08:00) | Selton Mello (08:30) | Valentina Herszage (08:00)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Cenas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Cenas 15, 16, 18 - Encontro na sala de estar. Duracao estimada: 3h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Previsao: Parcialmente nublado, Temp: 28C, Sem chuva, Vento leve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Dir. Fotografia: 99999-2222 | Dir. Producao: 99999-3333 | Seguranca: 99999-4444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9. PROCESSOS OPERACIONAIS E FLUXOS DE TRABALHO</w:t>
      </w:r>
    </w:p>
    <w:p>
      <w:pPr>
        <w:pStyle w:val="Heading2"/>
      </w:pPr>
      <w:r>
        <w:t>9.1 Fluxo de Aprovacao de Decisoes Criativas</w:t>
      </w:r>
    </w:p>
    <w:p>
      <w:pPr>
        <w:pStyle w:val="ListNumber"/>
      </w:pPr>
      <w:r>
        <w:t>1. PROBLEMA/SUGESTAO identificado por membro equipe</w:t>
      </w:r>
    </w:p>
    <w:p>
      <w:pPr>
        <w:pStyle w:val="ListNumber"/>
      </w:pPr>
      <w:r>
        <w:t>2. COMUNICACAO ao Chefe Departamento ou Assistente Direcao</w:t>
      </w:r>
    </w:p>
    <w:p>
      <w:pPr>
        <w:pStyle w:val="ListNumber"/>
      </w:pPr>
      <w:r>
        <w:t>3. AVALIACAO viabilidade (tecnica, orcamentaria, cronograma)</w:t>
      </w:r>
    </w:p>
    <w:p>
      <w:pPr>
        <w:pStyle w:val="ListNumber"/>
      </w:pPr>
      <w:r>
        <w:t>4. APRESENTACAO ao Diretor(a) para decisao criativa</w:t>
      </w:r>
    </w:p>
    <w:p>
      <w:pPr>
        <w:pStyle w:val="ListNumber"/>
      </w:pPr>
      <w:r>
        <w:t>5. COMUNICACAO ao Diretor(a) Producao para confirmar viabilidade</w:t>
      </w:r>
    </w:p>
    <w:p>
      <w:pPr>
        <w:pStyle w:val="ListNumber"/>
      </w:pPr>
      <w:r>
        <w:t>6. IMPLEMENTACAO ou REJEICAO da alteracao</w:t>
      </w:r>
    </w:p>
    <w:p>
      <w:pPr>
        <w:pStyle w:val="ListNumber"/>
      </w:pPr>
      <w:r>
        <w:t>7. DOCUMENTACAO da decisao no relatorio diario</w:t>
      </w:r>
    </w:p>
    <w:p/>
    <w:p>
      <w:pPr>
        <w:pStyle w:val="Heading2"/>
      </w:pPr>
      <w:r>
        <w:t>9.2 Fluxo de Aprovacao e Controle de Despesas</w:t>
      </w:r>
    </w:p>
    <w:p>
      <w:pPr>
        <w:pStyle w:val="ListNumber"/>
      </w:pPr>
      <w:r>
        <w:t>1. NECESSIDADE IDENTIFICADA (Chefe Depto ou Coordenador Producao)</w:t>
      </w:r>
    </w:p>
    <w:p>
      <w:pPr>
        <w:pStyle w:val="ListNumber"/>
      </w:pPr>
      <w:r>
        <w:t>2. SOLICITACAO com orcamento e justificativa (Dir. Producao)</w:t>
      </w:r>
    </w:p>
    <w:p>
      <w:pPr>
        <w:pStyle w:val="ListNumber"/>
      </w:pPr>
      <w:r>
        <w:t>3. AVALIACAO se esta dentro do orcamento disponivel</w:t>
      </w:r>
    </w:p>
    <w:p>
      <w:pPr>
        <w:pStyle w:val="ListNumber"/>
      </w:pPr>
      <w:r>
        <w:t>4. APROVACAO (Produtor(a) Executivo(a))</w:t>
      </w:r>
    </w:p>
    <w:p>
      <w:pPr>
        <w:pStyle w:val="ListNumber"/>
      </w:pPr>
      <w:r>
        <w:t>5. EXECUCAO da compra/contratacao (Assistente Producao)</w:t>
      </w:r>
    </w:p>
    <w:p>
      <w:pPr>
        <w:pStyle w:val="ListNumber"/>
      </w:pPr>
      <w:r>
        <w:t>6. RECEBIMENTO E CONFERENCIA do material/servico</w:t>
      </w:r>
    </w:p>
    <w:p>
      <w:pPr>
        <w:pStyle w:val="ListNumber"/>
      </w:pPr>
      <w:r>
        <w:t>7. COMPROVACAO financeira (Notas Fiscais, RPA, recibos)</w:t>
      </w:r>
    </w:p>
    <w:p>
      <w:pPr>
        <w:pStyle w:val="ListNumber"/>
      </w:pPr>
      <w:r>
        <w:t>8. PRESTACAO DE CONTAS ao final do mes</w:t>
      </w:r>
    </w:p>
    <w:p>
      <w:r>
        <w:br w:type="page"/>
      </w:r>
    </w:p>
    <w:p>
      <w:pPr>
        <w:pStyle w:val="Heading1"/>
        <w:jc w:val="center"/>
      </w:pPr>
      <w:r>
        <w:t>10. CANAIS DE COMUNICACAO E PROTOCOLOS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DE MENSAGEM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FREQUENCIA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USUARIOS</w:t>
            </w:r>
          </w:p>
        </w:tc>
        <w:tc>
          <w:tcPr>
            <w:tcW w:type="dxa" w:w="1728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FORMALIDADE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WhatsApp/Telegram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Urgencias, mudancas, informacoes rapidas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Contínua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Toda equipe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Informal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Documentos formais, ordens, registros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Diaria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Chefes Depto e Producao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Reuniao de Producao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Planejamento semanal, atualizacoes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Chefes Departamento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Briefing Matinal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Plano do dia, instrucoes, cronograma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Diaria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Equipe Tecnica completa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Semi-formal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Reuniao de Direcao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Decisoes criativas, ajustes artisticos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Conforme necessario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Diretor(a) e Chefes Criacao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Relatorio de Producao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Resumo diario, despesas, problemas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Diaria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Dir. Producao, Produtor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Radios/Intercomunicadores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Comunicacao instantanea no 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Equipe tecnica principal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Informal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11. RESPONSABILIDADES CRUZADAS ENTRE DEPARTAMENTOS</w:t>
      </w:r>
    </w:p>
    <w:p>
      <w:pPr>
        <w:pStyle w:val="Heading2"/>
      </w:pPr>
      <w:r>
        <w:t>11.1 Matriz de Interdependencias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DEPARTAMENTO A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DEPARTAMENTO B</w:t>
            </w:r>
          </w:p>
        </w:tc>
        <w:tc>
          <w:tcPr>
            <w:tcW w:type="dxa" w:w="288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PONTO DE COLABORACAO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DIR. FOTOGRAFIA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DIR. 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Aprovacao iluminacao cenarios, paleta cores, estetica visual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DIR. FOTOGRAFIA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DIR. SOM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Posicionamento booms proximo luzes, captacao simultanea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ASSISTENTE DIRECAO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PRODUTOR(A) ELENCO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Cronograma elenco, presencas set, necessidades especiais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PREPARADOR(A) ELENCO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DIR. 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Adequacao figurino, efeitos maquiagem, movimentacao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COORDENADOR(A) PRODUCAO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TODOS CHEFES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Cronograma diario, disponibilidade recursos, equipamentos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DIR. PRODUCAO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DIRETOR(A)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Confirmacao viabilidade, problemas, desvios orcamento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DIR. 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DIR. SOM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Materiais acusticos, isolamento som, estruturas cenograficas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OPERADOR(A) CAMERA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BOOM OPERATOR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Posicionamento simultaneo, evitar sombras, angulos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12. GESTAO DE PROBLEMAS E TOMADA DE DECISOES EMERGENCIAIS</w:t>
      </w:r>
    </w:p>
    <w:p>
      <w:pPr>
        <w:pStyle w:val="Heading2"/>
      </w:pPr>
      <w:r>
        <w:t>12.1 Protocolo de Escalacao em Emergencias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EXEMPLOS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RESPONSAVEL DECISAO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ACAO IMEDIATA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PROBLEMA NIVEL 1</w:t>
              <w:br/>
              <w:t>(Tecnico)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Equipamento com defeito, atraso menor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Chefe Departamento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localmente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PROBLEMA NIVEL 2</w:t>
              <w:br/>
              <w:t>(Cronograma)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Atraso maior, impossibilidade filmar cena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Producao + Diretor(a)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Reprograma cronograma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PROBLEMA NIVEL 3</w:t>
              <w:br/>
              <w:t>(Seguranca)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Acidente, lesao, risco de vida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Producao + Seguranca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 gravacao, aciona socorro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PROBLEMA NIVEL 4</w:t>
              <w:br/>
              <w:t>(Criativo)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Diretor quer mudanca grande na cena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Produtor(a) Executivo(a)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Avalia impacto orcamento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PROBLEMA NIVEL 5</w:t>
              <w:br/>
              <w:t>(Producao)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Impossibilidade usar locacao, elenco indisponivel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Produtor(a) Geral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Escalacao max, busca solucao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13. RELATORIOS E DOCUMENTACAO</w:t>
      </w:r>
    </w:p>
    <w:p>
      <w:pPr>
        <w:pStyle w:val="Heading2"/>
      </w:pPr>
      <w:r>
        <w:t>13.1 Documentos Diarios Obrigatorios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ELABORADO POR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FREQUENCIA</w:t>
            </w:r>
          </w:p>
        </w:tc>
        <w:tc>
          <w:tcPr>
            <w:tcW w:type="dxa" w:w="216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CONTEUDO PRINCIPAL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ORDEM DO 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Assistente Direcao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Antes de filmar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Cronograma, horarios, locacao, elenco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RELATORIO DIARIO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Assistente Producao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do 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Cenas filmadas, tempo total, problemas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RELATORIO ORCAMENTARIO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Contador/Asst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Gastos, faturas, desvios orcamento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RELATORIO ELENCO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Produtor(a) Elenco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Conforme necessario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Presencas, atrasos, questoes behavio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CONTINUIDADE VISUAL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Script/Continuista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Apos cada cena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Frames, angulos camera, vestuario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PROBLEMAS SEGURANCA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Gerente Locacao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Imediato se houver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Acidentes, lesoes, ocorrencias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14. REFERENCIAS E BOAS PRATICAS</w:t>
      </w:r>
    </w:p>
    <w:p>
      <w:pPr>
        <w:pStyle w:val="ListBullet"/>
      </w:pPr>
      <w:r>
        <w:t>Academia Internacional de Cinema (AIC) - Profissoes do Cinema</w:t>
      </w:r>
    </w:p>
    <w:p>
      <w:pPr>
        <w:pStyle w:val="ListBullet"/>
      </w:pPr>
      <w:r>
        <w:t>Instituto de Cinema (InC) - Producao para Cinema Guia Definitivo</w:t>
      </w:r>
    </w:p>
    <w:p>
      <w:pPr>
        <w:pStyle w:val="ListBullet"/>
      </w:pPr>
      <w:r>
        <w:t>ABCine - Categorias Profissionais na Producao</w:t>
      </w:r>
    </w:p>
    <w:p>
      <w:pPr>
        <w:pStyle w:val="ListBullet"/>
      </w:pPr>
      <w:r>
        <w:t>Ficha Tecnica Ainda Estou Aqui (2024) - Documentacao publica</w:t>
      </w:r>
    </w:p>
    <w:p>
      <w:pPr>
        <w:pStyle w:val="ListBullet"/>
      </w:pPr>
      <w:r>
        <w:t>A Ordem do Dia - Documentacao de Boas Praticas</w:t>
      </w:r>
    </w:p>
    <w:p>
      <w:pPr>
        <w:pStyle w:val="ListBullet"/>
      </w:pPr>
      <w:r>
        <w:t>Porto Digital - Trilha Institucional Pre-incubacao Startups</w:t>
      </w:r>
    </w:p>
    <w:p/>
    <w:p>
      <w:pPr>
        <w:pStyle w:val="Heading2"/>
      </w:pPr>
      <w:r>
        <w:t>14.1 Boas Praticas Fundamentais</w:t>
      </w:r>
    </w:p>
    <w:p>
      <w:pPr>
        <w:pStyle w:val="ListBullet"/>
      </w:pPr>
      <w:r>
        <w:t>Comunicacao clara e diaria com toda equipe</w:t>
      </w:r>
    </w:p>
    <w:p>
      <w:pPr>
        <w:pStyle w:val="ListBullet"/>
      </w:pPr>
      <w:r>
        <w:t>Documentacao detalhada de todas as decisoes</w:t>
      </w:r>
    </w:p>
    <w:p>
      <w:pPr>
        <w:pStyle w:val="ListBullet"/>
      </w:pPr>
      <w:r>
        <w:t>Respeito aos horarios e cronogramas estabelecidos</w:t>
      </w:r>
    </w:p>
    <w:p>
      <w:pPr>
        <w:pStyle w:val="ListBullet"/>
      </w:pPr>
      <w:r>
        <w:t>Flexibilidade para adaptacoes emergenciais</w:t>
      </w:r>
    </w:p>
    <w:p>
      <w:pPr>
        <w:pStyle w:val="ListBullet"/>
      </w:pPr>
      <w:r>
        <w:t>Seguranca como prioridade absoluta</w:t>
      </w:r>
    </w:p>
    <w:p>
      <w:pPr>
        <w:pStyle w:val="ListBullet"/>
      </w:pPr>
      <w:r>
        <w:t>Transparencia financeira e de custos</w:t>
      </w:r>
    </w:p>
    <w:p>
      <w:pPr>
        <w:pStyle w:val="ListBullet"/>
      </w:pPr>
      <w:r>
        <w:t>Reconhecimento do trabalho de todos departamentos</w:t>
      </w:r>
    </w:p>
    <w:p>
      <w:pPr>
        <w:pStyle w:val="ListBullet"/>
      </w:pPr>
      <w:r>
        <w:t>Reunioes regulares para alinhamento</w:t>
      </w:r>
    </w:p>
    <w:p>
      <w:pPr>
        <w:pStyle w:val="ListBullet"/>
      </w:pPr>
      <w:r>
        <w:t>Protocolos claros de escalacao de problemas</w:t>
      </w:r>
    </w:p>
    <w:p>
      <w:pPr>
        <w:pStyle w:val="ListBullet"/>
      </w:pPr>
      <w:r>
        <w:t>Foco em qualidade artistica e tecnica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