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88"/>
        </w:rPr>
        <w:t>ORGANOGRAMA DETALHADO</w:t>
        <w:br/>
      </w:r>
      <w:r>
        <w:rPr>
          <w:b/>
          <w:color w:val="2E5090"/>
          <w:sz w:val="80"/>
        </w:rPr>
        <w:t>DE PRODUCAO AUDIOVISUAL</w:t>
        <w:br/>
        <w:br/>
      </w:r>
      <w:r>
        <w:rPr>
          <w:i/>
          <w:color w:val="555555"/>
          <w:sz w:val="28"/>
        </w:rPr>
        <w:t>Estrutura Funcional Completa</w:t>
        <w:br/>
        <w:br/>
      </w:r>
      <w:r>
        <w:rPr>
          <w:b/>
          <w:color w:val="2E5090"/>
          <w:sz w:val="64"/>
        </w:rPr>
        <w:t>BRASIL</w:t>
        <w:br/>
      </w:r>
      <w:r>
        <w:rPr>
          <w:b/>
          <w:color w:val="666666"/>
          <w:sz w:val="28"/>
        </w:rPr>
        <w:t>2026</w:t>
      </w:r>
    </w:p>
    <w:p>
      <w:r>
        <w:br w:type="page"/>
      </w:r>
    </w:p>
    <w:p>
      <w:pPr>
        <w:pStyle w:val="Heading1"/>
        <w:jc w:val="center"/>
      </w:pPr>
      <w:r>
        <w:t>1. INTRODUCAO E CONTEXTO</w:t>
      </w:r>
    </w:p>
    <w:p>
      <w:r>
        <w:t>Uma producao audiovisual eh um empreendimento complexo que envolve a coordenacao de dezenas de profissionais especializados.</w:t>
      </w:r>
    </w:p>
    <w:p>
      <w:r>
        <w:br w:type="page"/>
      </w:r>
    </w:p>
    <w:p>
      <w:pPr>
        <w:pStyle w:val="Heading1"/>
        <w:jc w:val="center"/>
      </w:pPr>
      <w:r>
        <w:t>2. ESTRUTURA HIERARQUICA DA PRODUCAO</w:t>
      </w:r>
    </w:p>
    <w:p>
      <w:pPr>
        <w:pStyle w:val="Heading2"/>
      </w:pPr>
      <w:r>
        <w:t>2.1 Piramide de Autoridade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Nivel Hierarquico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Profissionais</w:t>
            </w:r>
          </w:p>
        </w:tc>
      </w:tr>
      <w:tr>
        <w:tc>
          <w:tcPr>
            <w:tcW w:type="dxa" w:w="4320"/>
          </w:tcPr>
          <w:p>
            <w:r>
              <w:t>Nivel 1</w:t>
              <w:br/>
              <w:t>(Executivo)</w:t>
            </w:r>
          </w:p>
        </w:tc>
        <w:tc>
          <w:tcPr>
            <w:tcW w:type="dxa" w:w="4320"/>
          </w:tcPr>
          <w:p>
            <w:r>
              <w:t>Produtor(a) Geral, Diretor(a)</w:t>
            </w:r>
          </w:p>
        </w:tc>
      </w:tr>
      <w:tr>
        <w:tc>
          <w:tcPr>
            <w:tcW w:type="dxa" w:w="4320"/>
          </w:tcPr>
          <w:p>
            <w:r>
              <w:t>Nivel 2</w:t>
              <w:br/>
              <w:t>(Coordenacao)</w:t>
            </w:r>
          </w:p>
        </w:tc>
        <w:tc>
          <w:tcPr>
            <w:tcW w:type="dxa" w:w="4320"/>
          </w:tcPr>
          <w:p>
            <w:r>
              <w:t>Produtor(a) Executivo(a), Diretor(a) de Producao, Diretor(a) de Fotografia, Diretor(a) de Arte</w:t>
            </w:r>
          </w:p>
        </w:tc>
      </w:tr>
      <w:tr>
        <w:tc>
          <w:tcPr>
            <w:tcW w:type="dxa" w:w="4320"/>
          </w:tcPr>
          <w:p>
            <w:r>
              <w:t>Nivel 3</w:t>
              <w:br/>
              <w:t>(Lideranca de Depto)</w:t>
            </w:r>
          </w:p>
        </w:tc>
        <w:tc>
          <w:tcPr>
            <w:tcW w:type="dxa" w:w="4320"/>
          </w:tcPr>
          <w:p>
            <w:r>
              <w:t>Assistente de Direcao, Chefes de Departamento</w:t>
            </w:r>
          </w:p>
        </w:tc>
      </w:tr>
      <w:tr>
        <w:tc>
          <w:tcPr>
            <w:tcW w:type="dxa" w:w="4320"/>
          </w:tcPr>
          <w:p>
            <w:r>
              <w:t>Nivel 4</w:t>
              <w:br/>
              <w:t>(Operacional)</w:t>
            </w:r>
          </w:p>
        </w:tc>
        <w:tc>
          <w:tcPr>
            <w:tcW w:type="dxa" w:w="4320"/>
          </w:tcPr>
          <w:p>
            <w:r>
              <w:t>Tecnicos, Operadores, Assistentes especializados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3. DEPARTAMENTOS E PROFISSIONAIS</w:t>
      </w:r>
    </w:p>
    <w:p>
      <w:pPr>
        <w:pStyle w:val="Heading2"/>
      </w:pPr>
      <w:r>
        <w:t>DESENVOLVIMENTO E ESCRITA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Roteirista</w:t>
            </w:r>
          </w:p>
        </w:tc>
        <w:tc>
          <w:tcPr>
            <w:tcW w:type="dxa" w:w="4320"/>
          </w:tcPr>
          <w:p>
            <w:r>
              <w:t>Responsavel pela escrita do roteiro original ou adaptacao de obras existentes.</w:t>
            </w:r>
          </w:p>
        </w:tc>
      </w:tr>
      <w:tr>
        <w:tc>
          <w:tcPr>
            <w:tcW w:type="dxa" w:w="4320"/>
          </w:tcPr>
          <w:p>
            <w:r>
              <w:t>Roteirista Adaptador</w:t>
            </w:r>
          </w:p>
        </w:tc>
        <w:tc>
          <w:tcPr>
            <w:tcW w:type="dxa" w:w="4320"/>
          </w:tcPr>
          <w:p>
            <w:r>
              <w:t>Adapta historias literarias ou de outras midias para a linguagem cinematografica.</w:t>
            </w:r>
          </w:p>
        </w:tc>
      </w:tr>
    </w:tbl>
    <w:p>
      <w:pPr>
        <w:pStyle w:val="Heading2"/>
      </w:pPr>
      <w:r>
        <w:t>DIRECAO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Diretor(a)</w:t>
            </w:r>
          </w:p>
        </w:tc>
        <w:tc>
          <w:tcPr>
            <w:tcW w:type="dxa" w:w="4320"/>
          </w:tcPr>
          <w:p>
            <w:r>
              <w:t>Responsavel pela visao artistica e conducao geral do filme.</w:t>
            </w:r>
          </w:p>
        </w:tc>
      </w:tr>
      <w:tr>
        <w:tc>
          <w:tcPr>
            <w:tcW w:type="dxa" w:w="4320"/>
          </w:tcPr>
          <w:p>
            <w:r>
              <w:t>Assistente de Direcao</w:t>
            </w:r>
          </w:p>
        </w:tc>
        <w:tc>
          <w:tcPr>
            <w:tcW w:type="dxa" w:w="4320"/>
          </w:tcPr>
          <w:p>
            <w:r>
              <w:t>Coordena o trabalho de elenco, equipe e producao.</w:t>
            </w:r>
          </w:p>
        </w:tc>
      </w:tr>
      <w:tr>
        <w:tc>
          <w:tcPr>
            <w:tcW w:type="dxa" w:w="4320"/>
          </w:tcPr>
          <w:p>
            <w:r>
              <w:t>2o Assistente de Direcao</w:t>
            </w:r>
          </w:p>
        </w:tc>
        <w:tc>
          <w:tcPr>
            <w:tcW w:type="dxa" w:w="4320"/>
          </w:tcPr>
          <w:p>
            <w:r>
              <w:t>Auxilia na coordenacao geral do set.</w:t>
            </w:r>
          </w:p>
        </w:tc>
      </w:tr>
      <w:tr>
        <w:tc>
          <w:tcPr>
            <w:tcW w:type="dxa" w:w="4320"/>
          </w:tcPr>
          <w:p>
            <w:r>
              <w:t>Script/Continuista</w:t>
            </w:r>
          </w:p>
        </w:tc>
        <w:tc>
          <w:tcPr>
            <w:tcW w:type="dxa" w:w="4320"/>
          </w:tcPr>
          <w:p>
            <w:r>
              <w:t>Registra detalhes de continuidade visual.</w:t>
            </w:r>
          </w:p>
        </w:tc>
      </w:tr>
    </w:tbl>
    <w:p>
      <w:pPr>
        <w:pStyle w:val="Heading2"/>
      </w:pPr>
      <w:r>
        <w:t>PRODUCAO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Produtor(a)</w:t>
            </w:r>
          </w:p>
        </w:tc>
        <w:tc>
          <w:tcPr>
            <w:tcW w:type="dxa" w:w="4320"/>
          </w:tcPr>
          <w:p>
            <w:r>
              <w:t>Viabiliza o filme financeira e logisticamente.</w:t>
            </w:r>
          </w:p>
        </w:tc>
      </w:tr>
      <w:tr>
        <w:tc>
          <w:tcPr>
            <w:tcW w:type="dxa" w:w="4320"/>
          </w:tcPr>
          <w:p>
            <w:r>
              <w:t>Produtor(a) Executivo(a)</w:t>
            </w:r>
          </w:p>
        </w:tc>
        <w:tc>
          <w:tcPr>
            <w:tcW w:type="dxa" w:w="4320"/>
          </w:tcPr>
          <w:p>
            <w:r>
              <w:t>Responsavel pelo orcamento e captacao de recursos.</w:t>
            </w:r>
          </w:p>
        </w:tc>
      </w:tr>
      <w:tr>
        <w:tc>
          <w:tcPr>
            <w:tcW w:type="dxa" w:w="4320"/>
          </w:tcPr>
          <w:p>
            <w:r>
              <w:t>Diretor(a) de Producao</w:t>
            </w:r>
          </w:p>
        </w:tc>
        <w:tc>
          <w:tcPr>
            <w:tcW w:type="dxa" w:w="4320"/>
          </w:tcPr>
          <w:p>
            <w:r>
              <w:t>Administra recursos e atua no dia a dia.</w:t>
            </w:r>
          </w:p>
        </w:tc>
      </w:tr>
      <w:tr>
        <w:tc>
          <w:tcPr>
            <w:tcW w:type="dxa" w:w="4320"/>
          </w:tcPr>
          <w:p>
            <w:r>
              <w:t>Coordenador(a) de Producao</w:t>
            </w:r>
          </w:p>
        </w:tc>
        <w:tc>
          <w:tcPr>
            <w:tcW w:type="dxa" w:w="4320"/>
          </w:tcPr>
          <w:p>
            <w:r>
              <w:t>Obtem recursos materiais e gerencia locacoes.</w:t>
            </w:r>
          </w:p>
        </w:tc>
      </w:tr>
      <w:tr>
        <w:tc>
          <w:tcPr>
            <w:tcW w:type="dxa" w:w="4320"/>
          </w:tcPr>
          <w:p>
            <w:r>
              <w:t>Assistente de Producao</w:t>
            </w:r>
          </w:p>
        </w:tc>
        <w:tc>
          <w:tcPr>
            <w:tcW w:type="dxa" w:w="4320"/>
          </w:tcPr>
          <w:p>
            <w:r>
              <w:t>Fornece suporte logistico.</w:t>
            </w:r>
          </w:p>
        </w:tc>
      </w:tr>
      <w:tr>
        <w:tc>
          <w:tcPr>
            <w:tcW w:type="dxa" w:w="4320"/>
          </w:tcPr>
          <w:p>
            <w:r>
              <w:t>Produtor(a) de Elenco</w:t>
            </w:r>
          </w:p>
        </w:tc>
        <w:tc>
          <w:tcPr>
            <w:tcW w:type="dxa" w:w="4320"/>
          </w:tcPr>
          <w:p>
            <w:r>
              <w:t>Coordena selecao e contratacao de atores.</w:t>
            </w:r>
          </w:p>
        </w:tc>
      </w:tr>
      <w:tr>
        <w:tc>
          <w:tcPr>
            <w:tcW w:type="dxa" w:w="4320"/>
          </w:tcPr>
          <w:p>
            <w:r>
              <w:t>Preparador(a) de Elenco</w:t>
            </w:r>
          </w:p>
        </w:tc>
        <w:tc>
          <w:tcPr>
            <w:tcW w:type="dxa" w:w="4320"/>
          </w:tcPr>
          <w:p>
            <w:r>
              <w:t>Auxilia atores no estudo do roteiro.</w:t>
            </w:r>
          </w:p>
        </w:tc>
      </w:tr>
      <w:tr>
        <w:tc>
          <w:tcPr>
            <w:tcW w:type="dxa" w:w="4320"/>
          </w:tcPr>
          <w:p>
            <w:r>
              <w:t>Produtor(a) de Locacoes</w:t>
            </w:r>
          </w:p>
        </w:tc>
        <w:tc>
          <w:tcPr>
            <w:tcW w:type="dxa" w:w="4320"/>
          </w:tcPr>
          <w:p>
            <w:r>
              <w:t>Identifica e gerencia locacoes de filmagem.</w:t>
            </w:r>
          </w:p>
        </w:tc>
      </w:tr>
    </w:tbl>
    <w:p>
      <w:pPr>
        <w:pStyle w:val="Heading2"/>
      </w:pPr>
      <w:r>
        <w:t>FOTOGRAFIA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Diretor(a) de Fotografia</w:t>
            </w:r>
          </w:p>
        </w:tc>
        <w:tc>
          <w:tcPr>
            <w:tcW w:type="dxa" w:w="4320"/>
          </w:tcPr>
          <w:p>
            <w:r>
              <w:t>Chefe do departamento, define linguagem visual.</w:t>
            </w:r>
          </w:p>
        </w:tc>
      </w:tr>
      <w:tr>
        <w:tc>
          <w:tcPr>
            <w:tcW w:type="dxa" w:w="4320"/>
          </w:tcPr>
          <w:p>
            <w:r>
              <w:t>Camera Principal/Operador(a)</w:t>
            </w:r>
          </w:p>
        </w:tc>
        <w:tc>
          <w:tcPr>
            <w:tcW w:type="dxa" w:w="4320"/>
          </w:tcPr>
          <w:p>
            <w:r>
              <w:t>Opera a camera principal.</w:t>
            </w:r>
          </w:p>
        </w:tc>
      </w:tr>
      <w:tr>
        <w:tc>
          <w:tcPr>
            <w:tcW w:type="dxa" w:w="4320"/>
          </w:tcPr>
          <w:p>
            <w:r>
              <w:t>1o Assistente de Camera</w:t>
            </w:r>
          </w:p>
        </w:tc>
        <w:tc>
          <w:tcPr>
            <w:tcW w:type="dxa" w:w="4320"/>
          </w:tcPr>
          <w:p>
            <w:r>
              <w:t>Cuida da profundidade de campo e foco.</w:t>
            </w:r>
          </w:p>
        </w:tc>
      </w:tr>
      <w:tr>
        <w:tc>
          <w:tcPr>
            <w:tcW w:type="dxa" w:w="4320"/>
          </w:tcPr>
          <w:p>
            <w:r>
              <w:t>2o Assistente de Camera</w:t>
            </w:r>
          </w:p>
        </w:tc>
        <w:tc>
          <w:tcPr>
            <w:tcW w:type="dxa" w:w="4320"/>
          </w:tcPr>
          <w:p>
            <w:r>
              <w:t>Carrega e organiza equipamentos.</w:t>
            </w:r>
          </w:p>
        </w:tc>
      </w:tr>
      <w:tr>
        <w:tc>
          <w:tcPr>
            <w:tcW w:type="dxa" w:w="4320"/>
          </w:tcPr>
          <w:p>
            <w:r>
              <w:t>Iluminador(a) Chefe/Gaffer</w:t>
            </w:r>
          </w:p>
        </w:tc>
        <w:tc>
          <w:tcPr>
            <w:tcW w:type="dxa" w:w="4320"/>
          </w:tcPr>
          <w:p>
            <w:r>
              <w:t>Coordena departamento de eletrica.</w:t>
            </w:r>
          </w:p>
        </w:tc>
      </w:tr>
      <w:tr>
        <w:tc>
          <w:tcPr>
            <w:tcW w:type="dxa" w:w="4320"/>
          </w:tcPr>
          <w:p>
            <w:r>
              <w:t>Iluminador(a)</w:t>
            </w:r>
          </w:p>
        </w:tc>
        <w:tc>
          <w:tcPr>
            <w:tcW w:type="dxa" w:w="4320"/>
          </w:tcPr>
          <w:p>
            <w:r>
              <w:t>Instala e opera equipamentos de iluminacao.</w:t>
            </w:r>
          </w:p>
        </w:tc>
      </w:tr>
      <w:tr>
        <w:tc>
          <w:tcPr>
            <w:tcW w:type="dxa" w:w="4320"/>
          </w:tcPr>
          <w:p>
            <w:r>
              <w:t>Eletricista</w:t>
            </w:r>
          </w:p>
        </w:tc>
        <w:tc>
          <w:tcPr>
            <w:tcW w:type="dxa" w:w="4320"/>
          </w:tcPr>
          <w:p>
            <w:r>
              <w:t>Cuida da alimentacao eletrica dos equipamentos.</w:t>
            </w:r>
          </w:p>
        </w:tc>
      </w:tr>
      <w:tr>
        <w:tc>
          <w:tcPr>
            <w:tcW w:type="dxa" w:w="4320"/>
          </w:tcPr>
          <w:p>
            <w:r>
              <w:t>Operador(a) de Grua/Steadicam</w:t>
            </w:r>
          </w:p>
        </w:tc>
        <w:tc>
          <w:tcPr>
            <w:tcW w:type="dxa" w:w="4320"/>
          </w:tcPr>
          <w:p>
            <w:r>
              <w:t>Opera equipamentos especiais de movimento.</w:t>
            </w:r>
          </w:p>
        </w:tc>
      </w:tr>
    </w:tbl>
    <w:p>
      <w:pPr>
        <w:pStyle w:val="Heading2"/>
      </w:pPr>
      <w:r>
        <w:t>ARTE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Diretor(a) de Arte</w:t>
            </w:r>
          </w:p>
        </w:tc>
        <w:tc>
          <w:tcPr>
            <w:tcW w:type="dxa" w:w="4320"/>
          </w:tcPr>
          <w:p>
            <w:r>
              <w:t>Chefe do departamento, define linguagem visual.</w:t>
            </w:r>
          </w:p>
        </w:tc>
      </w:tr>
      <w:tr>
        <w:tc>
          <w:tcPr>
            <w:tcW w:type="dxa" w:w="4320"/>
          </w:tcPr>
          <w:p>
            <w:r>
              <w:t>Cenografo(a)</w:t>
            </w:r>
          </w:p>
        </w:tc>
        <w:tc>
          <w:tcPr>
            <w:tcW w:type="dxa" w:w="4320"/>
          </w:tcPr>
          <w:p>
            <w:r>
              <w:t>Projeta e constroi os cenarios.</w:t>
            </w:r>
          </w:p>
        </w:tc>
      </w:tr>
      <w:tr>
        <w:tc>
          <w:tcPr>
            <w:tcW w:type="dxa" w:w="4320"/>
          </w:tcPr>
          <w:p>
            <w:r>
              <w:t>Decorador(a)</w:t>
            </w:r>
          </w:p>
        </w:tc>
        <w:tc>
          <w:tcPr>
            <w:tcW w:type="dxa" w:w="4320"/>
          </w:tcPr>
          <w:p>
            <w:r>
              <w:t>Seleciona e posiciona moveis e objetos.</w:t>
            </w:r>
          </w:p>
        </w:tc>
      </w:tr>
      <w:tr>
        <w:tc>
          <w:tcPr>
            <w:tcW w:type="dxa" w:w="4320"/>
          </w:tcPr>
          <w:p>
            <w:r>
              <w:t>Figurinista</w:t>
            </w:r>
          </w:p>
        </w:tc>
        <w:tc>
          <w:tcPr>
            <w:tcW w:type="dxa" w:w="4320"/>
          </w:tcPr>
          <w:p>
            <w:r>
              <w:t>Projeta e cuida dos trajes dos personagens.</w:t>
            </w:r>
          </w:p>
        </w:tc>
      </w:tr>
      <w:tr>
        <w:tc>
          <w:tcPr>
            <w:tcW w:type="dxa" w:w="4320"/>
          </w:tcPr>
          <w:p>
            <w:r>
              <w:t>Maquiador(a) Chefe</w:t>
            </w:r>
          </w:p>
        </w:tc>
        <w:tc>
          <w:tcPr>
            <w:tcW w:type="dxa" w:w="4320"/>
          </w:tcPr>
          <w:p>
            <w:r>
              <w:t>Lidera departamento de maquiagem.</w:t>
            </w:r>
          </w:p>
        </w:tc>
      </w:tr>
      <w:tr>
        <w:tc>
          <w:tcPr>
            <w:tcW w:type="dxa" w:w="4320"/>
          </w:tcPr>
          <w:p>
            <w:r>
              <w:t>Maquiador(a)</w:t>
            </w:r>
          </w:p>
        </w:tc>
        <w:tc>
          <w:tcPr>
            <w:tcW w:type="dxa" w:w="4320"/>
          </w:tcPr>
          <w:p>
            <w:r>
              <w:t>Realiza maquiagem de atores.</w:t>
            </w:r>
          </w:p>
        </w:tc>
      </w:tr>
      <w:tr>
        <w:tc>
          <w:tcPr>
            <w:tcW w:type="dxa" w:w="4320"/>
          </w:tcPr>
          <w:p>
            <w:r>
              <w:t>Cabeleireir(o)a</w:t>
            </w:r>
          </w:p>
        </w:tc>
        <w:tc>
          <w:tcPr>
            <w:tcW w:type="dxa" w:w="4320"/>
          </w:tcPr>
          <w:p>
            <w:r>
              <w:t>Cuida do penteado e aparencia capilar.</w:t>
            </w:r>
          </w:p>
        </w:tc>
      </w:tr>
      <w:tr>
        <w:tc>
          <w:tcPr>
            <w:tcW w:type="dxa" w:w="4320"/>
          </w:tcPr>
          <w:p>
            <w:r>
              <w:t>Efeitos Especiais (Supervisor)</w:t>
            </w:r>
          </w:p>
        </w:tc>
        <w:tc>
          <w:tcPr>
            <w:tcW w:type="dxa" w:w="4320"/>
          </w:tcPr>
          <w:p>
            <w:r>
              <w:t>Cria e coordena efeitos mecanicos.</w:t>
            </w:r>
          </w:p>
        </w:tc>
      </w:tr>
    </w:tbl>
    <w:p>
      <w:pPr>
        <w:pStyle w:val="Heading2"/>
      </w:pPr>
      <w:r>
        <w:t>SOM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Diretor(a) de Som</w:t>
            </w:r>
          </w:p>
        </w:tc>
        <w:tc>
          <w:tcPr>
            <w:tcW w:type="dxa" w:w="4320"/>
          </w:tcPr>
          <w:p>
            <w:r>
              <w:t>Chefe do departamento.</w:t>
            </w:r>
          </w:p>
        </w:tc>
      </w:tr>
      <w:tr>
        <w:tc>
          <w:tcPr>
            <w:tcW w:type="dxa" w:w="4320"/>
          </w:tcPr>
          <w:p>
            <w:r>
              <w:t>Operador(a) de Som</w:t>
            </w:r>
          </w:p>
        </w:tc>
        <w:tc>
          <w:tcPr>
            <w:tcW w:type="dxa" w:w="4320"/>
          </w:tcPr>
          <w:p>
            <w:r>
              <w:t>Opera equipamentos de audio.</w:t>
            </w:r>
          </w:p>
        </w:tc>
      </w:tr>
      <w:tr>
        <w:tc>
          <w:tcPr>
            <w:tcW w:type="dxa" w:w="4320"/>
          </w:tcPr>
          <w:p>
            <w:r>
              <w:t>Boom Operator</w:t>
            </w:r>
          </w:p>
        </w:tc>
        <w:tc>
          <w:tcPr>
            <w:tcW w:type="dxa" w:w="4320"/>
          </w:tcPr>
          <w:p>
            <w:r>
              <w:t>Posiciona o microfone boom.</w:t>
            </w:r>
          </w:p>
        </w:tc>
      </w:tr>
      <w:tr>
        <w:tc>
          <w:tcPr>
            <w:tcW w:type="dxa" w:w="4320"/>
          </w:tcPr>
          <w:p>
            <w:r>
              <w:t>Tecnico(a) de Som</w:t>
            </w:r>
          </w:p>
        </w:tc>
        <w:tc>
          <w:tcPr>
            <w:tcW w:type="dxa" w:w="4320"/>
          </w:tcPr>
          <w:p>
            <w:r>
              <w:t>Auxilia na instalacao de equipamentos.</w:t>
            </w:r>
          </w:p>
        </w:tc>
      </w:tr>
    </w:tbl>
    <w:p>
      <w:pPr>
        <w:pStyle w:val="Heading2"/>
      </w:pPr>
      <w:r>
        <w:t>ELENCO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Diretor(a) de Elenco</w:t>
            </w:r>
          </w:p>
        </w:tc>
        <w:tc>
          <w:tcPr>
            <w:tcW w:type="dxa" w:w="4320"/>
          </w:tcPr>
          <w:p>
            <w:r>
              <w:t>Auxilia atores no entendimento dos personagens.</w:t>
            </w:r>
          </w:p>
        </w:tc>
      </w:tr>
      <w:tr>
        <w:tc>
          <w:tcPr>
            <w:tcW w:type="dxa" w:w="4320"/>
          </w:tcPr>
          <w:p>
            <w:r>
              <w:t>Elenco Principal</w:t>
            </w:r>
          </w:p>
        </w:tc>
        <w:tc>
          <w:tcPr>
            <w:tcW w:type="dxa" w:w="4320"/>
          </w:tcPr>
          <w:p>
            <w:r>
              <w:t>Atores que interpretam personagens principais.</w:t>
            </w:r>
          </w:p>
        </w:tc>
      </w:tr>
      <w:tr>
        <w:tc>
          <w:tcPr>
            <w:tcW w:type="dxa" w:w="4320"/>
          </w:tcPr>
          <w:p>
            <w:r>
              <w:t>Elenco Coadjuvante</w:t>
            </w:r>
          </w:p>
        </w:tc>
        <w:tc>
          <w:tcPr>
            <w:tcW w:type="dxa" w:w="4320"/>
          </w:tcPr>
          <w:p>
            <w:r>
              <w:t>Atores que interpretam personagens secundarios.</w:t>
            </w:r>
          </w:p>
        </w:tc>
      </w:tr>
      <w:tr>
        <w:tc>
          <w:tcPr>
            <w:tcW w:type="dxa" w:w="4320"/>
          </w:tcPr>
          <w:p>
            <w:r>
              <w:t>Figurante/Extra</w:t>
            </w:r>
          </w:p>
        </w:tc>
        <w:tc>
          <w:tcPr>
            <w:tcW w:type="dxa" w:w="4320"/>
          </w:tcPr>
          <w:p>
            <w:r>
              <w:t>Atores que preenchem cenas de grupo.</w:t>
            </w:r>
          </w:p>
        </w:tc>
      </w:tr>
    </w:tbl>
    <w:p>
      <w:pPr>
        <w:pStyle w:val="Heading2"/>
      </w:pPr>
      <w:r>
        <w:t>LOGISTICA E SEGURANCA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Gerente de Locacao</w:t>
            </w:r>
          </w:p>
        </w:tc>
        <w:tc>
          <w:tcPr>
            <w:tcW w:type="dxa" w:w="4320"/>
          </w:tcPr>
          <w:p>
            <w:r>
              <w:t>Coordena seguranca e controle nas locacoes.</w:t>
            </w:r>
          </w:p>
        </w:tc>
      </w:tr>
      <w:tr>
        <w:tc>
          <w:tcPr>
            <w:tcW w:type="dxa" w:w="4320"/>
          </w:tcPr>
          <w:p>
            <w:r>
              <w:t>Motorista/Transporte</w:t>
            </w:r>
          </w:p>
        </w:tc>
        <w:tc>
          <w:tcPr>
            <w:tcW w:type="dxa" w:w="4320"/>
          </w:tcPr>
          <w:p>
            <w:r>
              <w:t>Coordena transporte de equipamentos e equipe.</w:t>
            </w:r>
          </w:p>
        </w:tc>
      </w:tr>
      <w:tr>
        <w:tc>
          <w:tcPr>
            <w:tcW w:type="dxa" w:w="4320"/>
          </w:tcPr>
          <w:p>
            <w:r>
              <w:t>Seguranca/Vigilancia</w:t>
            </w:r>
          </w:p>
        </w:tc>
        <w:tc>
          <w:tcPr>
            <w:tcW w:type="dxa" w:w="4320"/>
          </w:tcPr>
          <w:p>
            <w:r>
              <w:t>Fornece seguranca para equipamentos e pessoal.</w:t>
            </w:r>
          </w:p>
        </w:tc>
      </w:tr>
      <w:tr>
        <w:tc>
          <w:tcPr>
            <w:tcW w:type="dxa" w:w="4320"/>
          </w:tcPr>
          <w:p>
            <w:r>
              <w:t>Assistente de Locacao</w:t>
            </w:r>
          </w:p>
        </w:tc>
        <w:tc>
          <w:tcPr>
            <w:tcW w:type="dxa" w:w="4320"/>
          </w:tcPr>
          <w:p>
            <w:r>
              <w:t>Auxilia na gestao de locacoes.</w:t>
            </w:r>
          </w:p>
        </w:tc>
      </w:tr>
    </w:tbl>
    <w:p>
      <w:pPr>
        <w:pStyle w:val="Heading2"/>
      </w:pPr>
      <w:r>
        <w:t>POS-PRODUCAO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Funcao</w:t>
            </w:r>
          </w:p>
        </w:tc>
        <w:tc>
          <w:tcPr>
            <w:tcW w:type="dxa" w:w="4320"/>
            <w:shd w:fill="2E509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</w:t>
            </w:r>
          </w:p>
        </w:tc>
      </w:tr>
      <w:tr>
        <w:tc>
          <w:tcPr>
            <w:tcW w:type="dxa" w:w="4320"/>
          </w:tcPr>
          <w:p>
            <w:r>
              <w:t>Editor(a)/Montador(a)</w:t>
            </w:r>
          </w:p>
        </w:tc>
        <w:tc>
          <w:tcPr>
            <w:tcW w:type="dxa" w:w="4320"/>
          </w:tcPr>
          <w:p>
            <w:r>
              <w:t>Organiza e monta as cenas.</w:t>
            </w:r>
          </w:p>
        </w:tc>
      </w:tr>
      <w:tr>
        <w:tc>
          <w:tcPr>
            <w:tcW w:type="dxa" w:w="4320"/>
          </w:tcPr>
          <w:p>
            <w:r>
              <w:t>Colorista</w:t>
            </w:r>
          </w:p>
        </w:tc>
        <w:tc>
          <w:tcPr>
            <w:tcW w:type="dxa" w:w="4320"/>
          </w:tcPr>
          <w:p>
            <w:r>
              <w:t>Realiza correcao de cores.</w:t>
            </w:r>
          </w:p>
        </w:tc>
      </w:tr>
      <w:tr>
        <w:tc>
          <w:tcPr>
            <w:tcW w:type="dxa" w:w="4320"/>
          </w:tcPr>
          <w:p>
            <w:r>
              <w:t>Compositor(a) de Trilha Sonora</w:t>
            </w:r>
          </w:p>
        </w:tc>
        <w:tc>
          <w:tcPr>
            <w:tcW w:type="dxa" w:w="4320"/>
          </w:tcPr>
          <w:p>
            <w:r>
              <w:t>Cria musica original.</w:t>
            </w:r>
          </w:p>
        </w:tc>
      </w:tr>
      <w:tr>
        <w:tc>
          <w:tcPr>
            <w:tcW w:type="dxa" w:w="4320"/>
          </w:tcPr>
          <w:p>
            <w:r>
              <w:t>Tecnico(a) de Som/Mixagem</w:t>
            </w:r>
          </w:p>
        </w:tc>
        <w:tc>
          <w:tcPr>
            <w:tcW w:type="dxa" w:w="4320"/>
          </w:tcPr>
          <w:p>
            <w:r>
              <w:t>Mistura dialogos, musicas e efeitos.</w:t>
            </w:r>
          </w:p>
        </w:tc>
      </w:tr>
      <w:tr>
        <w:tc>
          <w:tcPr>
            <w:tcW w:type="dxa" w:w="4320"/>
          </w:tcPr>
          <w:p>
            <w:r>
              <w:t>Supervisor(a) de Efeitos Visuais</w:t>
            </w:r>
          </w:p>
        </w:tc>
        <w:tc>
          <w:tcPr>
            <w:tcW w:type="dxa" w:w="4320"/>
          </w:tcPr>
          <w:p>
            <w:r>
              <w:t>Coordena efeitos digitais.</w:t>
            </w:r>
          </w:p>
        </w:tc>
      </w:tr>
      <w:tr>
        <w:tc>
          <w:tcPr>
            <w:tcW w:type="dxa" w:w="4320"/>
          </w:tcPr>
          <w:p>
            <w:r>
              <w:t>Tipografo(a)/Motion Graphics</w:t>
            </w:r>
          </w:p>
        </w:tc>
        <w:tc>
          <w:tcPr>
            <w:tcW w:type="dxa" w:w="4320"/>
          </w:tcPr>
          <w:p>
            <w:r>
              <w:t>Cria titulos e creditos animados.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