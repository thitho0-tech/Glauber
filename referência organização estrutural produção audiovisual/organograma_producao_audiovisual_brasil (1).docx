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ORGANOGRAMA COMPLETO DE PRODUÇÃO AUDIOVISUAL E CINEMATOGRÁFICA NO BRASIL</w:t>
      </w:r>
    </w:p>
    <w:p>
      <w:pPr>
        <w:jc w:val="center"/>
      </w:pPr>
      <w:r>
        <w:t>Análise estrutural baseada em grandes produções cinematográficas contemporâneas como Oppenheimer, Duna: Parte Dois, Avatar: O Caminho da Água, Barbie e outras produções internacionais e brasileiras.</w:t>
      </w:r>
    </w:p>
    <w:p>
      <w:r>
        <w:t>Documento gerado em: 23/05/2026</w:t>
      </w:r>
    </w:p>
    <w:p>
      <w:pPr>
        <w:pStyle w:val="Heading1"/>
      </w:pPr>
      <w:r>
        <w:t>1. Introdução</w:t>
      </w:r>
    </w:p>
    <w:p>
      <w:r>
        <w:t>As grandes produções cinematográficas contemporâneas operam através de estruturas extremamente complexas, compostas por centenas ou milhares de profissionais distribuídos em departamentos hierarquizados. Este documento apresenta um organograma aprofundado do funcionamento de uma produção audiovisual de grande porte no Brasil, adaptando padrões internacionais à realidade do mercado audiovisual brasileiro.</w:t>
      </w:r>
    </w:p>
    <w:p>
      <w:pPr>
        <w:pStyle w:val="Heading1"/>
      </w:pPr>
      <w:r>
        <w:t>2. Referências Estruturais Utilizadas</w:t>
      </w:r>
    </w:p>
    <w:p>
      <w:pPr>
        <w:pStyle w:val="ListBullet"/>
      </w:pPr>
      <w:r>
        <w:t>Avatar: The Way of Water (James Cameron)</w:t>
      </w:r>
    </w:p>
    <w:p>
      <w:pPr>
        <w:pStyle w:val="ListBullet"/>
      </w:pPr>
      <w:r>
        <w:t>Dune: Part Two (Denis Villeneuve)</w:t>
      </w:r>
    </w:p>
    <w:p>
      <w:pPr>
        <w:pStyle w:val="ListBullet"/>
      </w:pPr>
      <w:r>
        <w:t>Oppenheimer (Christopher Nolan)</w:t>
      </w:r>
    </w:p>
    <w:p>
      <w:pPr>
        <w:pStyle w:val="ListBullet"/>
      </w:pPr>
      <w:r>
        <w:t>Barbie (Greta Gerwig)</w:t>
      </w:r>
    </w:p>
    <w:p>
      <w:pPr>
        <w:pStyle w:val="ListBullet"/>
      </w:pPr>
      <w:r>
        <w:t>Produções brasileiras de grande porte financiadas por editais, streamings e coproduções</w:t>
      </w:r>
    </w:p>
    <w:p>
      <w:pPr>
        <w:pStyle w:val="Heading1"/>
      </w:pPr>
      <w:r>
        <w:t>3. Macroestrutura de Produção Cinematográfica</w:t>
      </w:r>
    </w:p>
    <w:p>
      <w:r>
        <w:rPr>
          <w:rFonts w:ascii="Courier New" w:hAnsi="Courier New"/>
          <w:sz w:val="20"/>
        </w:rPr>
        <w:br/>
        <w:t>ESTÚDIO / INVESTIDORES / DISTRIBUIDORA</w:t>
        <w:br/>
        <w:t xml:space="preserve">        ↓</w:t>
        <w:br/>
        <w:t>PRODUTOR EXECUTIVO</w:t>
        <w:br/>
        <w:t xml:space="preserve">        ↓</w:t>
        <w:br/>
        <w:t>PRODUTOR</w:t>
        <w:br/>
        <w:t xml:space="preserve">        ↓</w:t>
        <w:br/>
        <w:t>DIRETOR</w:t>
        <w:br/>
        <w:t xml:space="preserve">        ↓</w:t>
        <w:br/>
        <w:t>PRODUÇÃO EXECUTIVA / DIREÇÃO GERAL DE PRODUÇÃO</w:t>
        <w:br/>
        <w:t xml:space="preserve">        ↓</w:t>
        <w:br/>
        <w:t>DIRETORES DE DEPARTAMENTO</w:t>
        <w:br/>
        <w:t xml:space="preserve">        ↓</w:t>
        <w:br/>
        <w:t>CHEFIAS TÉCNICAS</w:t>
        <w:br/>
        <w:t xml:space="preserve">        ↓</w:t>
        <w:br/>
        <w:t>ASSISTENTES / OPERADORES / TÉCNICOS</w:t>
        <w:br/>
        <w:t xml:space="preserve">        ↓</w:t>
        <w:br/>
        <w:t>ESTAGIÁRIOS / APOIO / LOGÍSTICA</w:t>
        <w:br/>
      </w:r>
    </w:p>
    <w:p>
      <w:pPr>
        <w:pStyle w:val="Heading1"/>
      </w:pPr>
      <w:r>
        <w:t>4. Hierarquia Completa de Funções</w:t>
      </w:r>
    </w:p>
    <w:p>
      <w:pPr>
        <w:pStyle w:val="Heading2"/>
      </w:pPr>
      <w:r>
        <w:t>NÚCLEO FINANCEIRO E ESTRATÉGICO</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Função</w:t>
            </w:r>
          </w:p>
        </w:tc>
        <w:tc>
          <w:tcPr>
            <w:tcW w:type="dxa" w:w="3324"/>
          </w:tcPr>
          <w:p>
            <w:r>
              <w:t>Responsabilidades</w:t>
            </w:r>
          </w:p>
        </w:tc>
        <w:tc>
          <w:tcPr>
            <w:tcW w:type="dxa" w:w="3324"/>
          </w:tcPr>
          <w:p>
            <w:r>
              <w:t>Subordinação</w:t>
            </w:r>
          </w:p>
        </w:tc>
      </w:tr>
      <w:tr>
        <w:tc>
          <w:tcPr>
            <w:tcW w:type="dxa" w:w="3324"/>
          </w:tcPr>
          <w:p>
            <w:r>
              <w:t>Investidores / Estúdio / Plataforma</w:t>
            </w:r>
          </w:p>
        </w:tc>
        <w:tc>
          <w:tcPr>
            <w:tcW w:type="dxa" w:w="3324"/>
          </w:tcPr>
          <w:p>
            <w:r>
              <w:t>Financiamento, aprovação estratégica e controle macro do projeto.</w:t>
            </w:r>
          </w:p>
        </w:tc>
        <w:tc>
          <w:tcPr>
            <w:tcW w:type="dxa" w:w="3324"/>
          </w:tcPr>
          <w:p>
            <w:r>
              <w:t>Não se submetem à equipe criativa.</w:t>
            </w:r>
          </w:p>
        </w:tc>
      </w:tr>
      <w:tr>
        <w:tc>
          <w:tcPr>
            <w:tcW w:type="dxa" w:w="3324"/>
          </w:tcPr>
          <w:p>
            <w:r>
              <w:t>Produtor Executivo</w:t>
            </w:r>
          </w:p>
        </w:tc>
        <w:tc>
          <w:tcPr>
            <w:tcW w:type="dxa" w:w="3324"/>
          </w:tcPr>
          <w:p>
            <w:r>
              <w:t>Captação de recursos, negociações, contratos, articulação institucional.</w:t>
            </w:r>
          </w:p>
        </w:tc>
        <w:tc>
          <w:tcPr>
            <w:tcW w:type="dxa" w:w="3324"/>
          </w:tcPr>
          <w:p>
            <w:r>
              <w:t>Responde aos investidores/distribuidora.</w:t>
            </w:r>
          </w:p>
        </w:tc>
      </w:tr>
      <w:tr>
        <w:tc>
          <w:tcPr>
            <w:tcW w:type="dxa" w:w="3324"/>
          </w:tcPr>
          <w:p>
            <w:r>
              <w:t>Produtor</w:t>
            </w:r>
          </w:p>
        </w:tc>
        <w:tc>
          <w:tcPr>
            <w:tcW w:type="dxa" w:w="3324"/>
          </w:tcPr>
          <w:p>
            <w:r>
              <w:t>Responsável máximo operacional do filme.</w:t>
            </w:r>
          </w:p>
        </w:tc>
        <w:tc>
          <w:tcPr>
            <w:tcW w:type="dxa" w:w="3324"/>
          </w:tcPr>
          <w:p>
            <w:r>
              <w:t>Responde ao produtor executivo.</w:t>
            </w:r>
          </w:p>
        </w:tc>
      </w:tr>
      <w:tr>
        <w:tc>
          <w:tcPr>
            <w:tcW w:type="dxa" w:w="3324"/>
          </w:tcPr>
          <w:p>
            <w:r>
              <w:t>Coprodutores</w:t>
            </w:r>
          </w:p>
        </w:tc>
        <w:tc>
          <w:tcPr>
            <w:tcW w:type="dxa" w:w="3324"/>
          </w:tcPr>
          <w:p>
            <w:r>
              <w:t>Apoio financeiro e operacional compartilhado.</w:t>
            </w:r>
          </w:p>
        </w:tc>
        <w:tc>
          <w:tcPr>
            <w:tcW w:type="dxa" w:w="3324"/>
          </w:tcPr>
          <w:p>
            <w:r>
              <w:t>Respondem ao produtor principal.</w:t>
            </w:r>
          </w:p>
        </w:tc>
      </w:tr>
    </w:tbl>
    <w:p/>
    <w:p>
      <w:pPr>
        <w:pStyle w:val="Heading2"/>
      </w:pPr>
      <w:r>
        <w:t>DIREÇÃO</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Função</w:t>
            </w:r>
          </w:p>
        </w:tc>
        <w:tc>
          <w:tcPr>
            <w:tcW w:type="dxa" w:w="3324"/>
          </w:tcPr>
          <w:p>
            <w:r>
              <w:t>Responsabilidades</w:t>
            </w:r>
          </w:p>
        </w:tc>
        <w:tc>
          <w:tcPr>
            <w:tcW w:type="dxa" w:w="3324"/>
          </w:tcPr>
          <w:p>
            <w:r>
              <w:t>Subordinação</w:t>
            </w:r>
          </w:p>
        </w:tc>
      </w:tr>
      <w:tr>
        <w:tc>
          <w:tcPr>
            <w:tcW w:type="dxa" w:w="3324"/>
          </w:tcPr>
          <w:p>
            <w:r>
              <w:t>Diretor</w:t>
            </w:r>
          </w:p>
        </w:tc>
        <w:tc>
          <w:tcPr>
            <w:tcW w:type="dxa" w:w="3324"/>
          </w:tcPr>
          <w:p>
            <w:r>
              <w:t>Condução artística total da obra.</w:t>
            </w:r>
          </w:p>
        </w:tc>
        <w:tc>
          <w:tcPr>
            <w:tcW w:type="dxa" w:w="3324"/>
          </w:tcPr>
          <w:p>
            <w:r>
              <w:t>Responde ao produtor e estúdio.</w:t>
            </w:r>
          </w:p>
        </w:tc>
      </w:tr>
      <w:tr>
        <w:tc>
          <w:tcPr>
            <w:tcW w:type="dxa" w:w="3324"/>
          </w:tcPr>
          <w:p>
            <w:r>
              <w:t>1º Assistente de Direção</w:t>
            </w:r>
          </w:p>
        </w:tc>
        <w:tc>
          <w:tcPr>
            <w:tcW w:type="dxa" w:w="3324"/>
          </w:tcPr>
          <w:p>
            <w:r>
              <w:t>Coordena cronograma e operação do set.</w:t>
            </w:r>
          </w:p>
        </w:tc>
        <w:tc>
          <w:tcPr>
            <w:tcW w:type="dxa" w:w="3324"/>
          </w:tcPr>
          <w:p>
            <w:r>
              <w:t>Responde ao diretor.</w:t>
            </w:r>
          </w:p>
        </w:tc>
      </w:tr>
      <w:tr>
        <w:tc>
          <w:tcPr>
            <w:tcW w:type="dxa" w:w="3324"/>
          </w:tcPr>
          <w:p>
            <w:r>
              <w:t>2º Assistente de Direção</w:t>
            </w:r>
          </w:p>
        </w:tc>
        <w:tc>
          <w:tcPr>
            <w:tcW w:type="dxa" w:w="3324"/>
          </w:tcPr>
          <w:p>
            <w:r>
              <w:t>Coordena elenco, chamadas e logística.</w:t>
            </w:r>
          </w:p>
        </w:tc>
        <w:tc>
          <w:tcPr>
            <w:tcW w:type="dxa" w:w="3324"/>
          </w:tcPr>
          <w:p>
            <w:r>
              <w:t>Responde ao 1º AD.</w:t>
            </w:r>
          </w:p>
        </w:tc>
      </w:tr>
      <w:tr>
        <w:tc>
          <w:tcPr>
            <w:tcW w:type="dxa" w:w="3324"/>
          </w:tcPr>
          <w:p>
            <w:r>
              <w:t>Continuísta</w:t>
            </w:r>
          </w:p>
        </w:tc>
        <w:tc>
          <w:tcPr>
            <w:tcW w:type="dxa" w:w="3324"/>
          </w:tcPr>
          <w:p>
            <w:r>
              <w:t>Controle de continuidade narrativa e visual.</w:t>
            </w:r>
          </w:p>
        </w:tc>
        <w:tc>
          <w:tcPr>
            <w:tcW w:type="dxa" w:w="3324"/>
          </w:tcPr>
          <w:p>
            <w:r>
              <w:t>Responde ao diretor e 1º AD.</w:t>
            </w:r>
          </w:p>
        </w:tc>
      </w:tr>
      <w:tr>
        <w:tc>
          <w:tcPr>
            <w:tcW w:type="dxa" w:w="3324"/>
          </w:tcPr>
          <w:p>
            <w:r>
              <w:t>Script Doctor / Consultor Dramático</w:t>
            </w:r>
          </w:p>
        </w:tc>
        <w:tc>
          <w:tcPr>
            <w:tcW w:type="dxa" w:w="3324"/>
          </w:tcPr>
          <w:p>
            <w:r>
              <w:t>Ajustes narrativos e dramaturgia.</w:t>
            </w:r>
          </w:p>
        </w:tc>
        <w:tc>
          <w:tcPr>
            <w:tcW w:type="dxa" w:w="3324"/>
          </w:tcPr>
          <w:p>
            <w:r>
              <w:t>Responde ao diretor/produtor.</w:t>
            </w:r>
          </w:p>
        </w:tc>
      </w:tr>
    </w:tbl>
    <w:p/>
    <w:p>
      <w:pPr>
        <w:pStyle w:val="Heading2"/>
      </w:pPr>
      <w:r>
        <w:t>PRODUÇÃO</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Função</w:t>
            </w:r>
          </w:p>
        </w:tc>
        <w:tc>
          <w:tcPr>
            <w:tcW w:type="dxa" w:w="3324"/>
          </w:tcPr>
          <w:p>
            <w:r>
              <w:t>Responsabilidades</w:t>
            </w:r>
          </w:p>
        </w:tc>
        <w:tc>
          <w:tcPr>
            <w:tcW w:type="dxa" w:w="3324"/>
          </w:tcPr>
          <w:p>
            <w:r>
              <w:t>Subordinação</w:t>
            </w:r>
          </w:p>
        </w:tc>
      </w:tr>
      <w:tr>
        <w:tc>
          <w:tcPr>
            <w:tcW w:type="dxa" w:w="3324"/>
          </w:tcPr>
          <w:p>
            <w:r>
              <w:t>Diretor de Produção</w:t>
            </w:r>
          </w:p>
        </w:tc>
        <w:tc>
          <w:tcPr>
            <w:tcW w:type="dxa" w:w="3324"/>
          </w:tcPr>
          <w:p>
            <w:r>
              <w:t>Gestão operacional macro.</w:t>
            </w:r>
          </w:p>
        </w:tc>
        <w:tc>
          <w:tcPr>
            <w:tcW w:type="dxa" w:w="3324"/>
          </w:tcPr>
          <w:p>
            <w:r>
              <w:t>Responde ao produtor.</w:t>
            </w:r>
          </w:p>
        </w:tc>
      </w:tr>
      <w:tr>
        <w:tc>
          <w:tcPr>
            <w:tcW w:type="dxa" w:w="3324"/>
          </w:tcPr>
          <w:p>
            <w:r>
              <w:t>Coordenador de Produção</w:t>
            </w:r>
          </w:p>
        </w:tc>
        <w:tc>
          <w:tcPr>
            <w:tcW w:type="dxa" w:w="3324"/>
          </w:tcPr>
          <w:p>
            <w:r>
              <w:t>Controle operacional diário.</w:t>
            </w:r>
          </w:p>
        </w:tc>
        <w:tc>
          <w:tcPr>
            <w:tcW w:type="dxa" w:w="3324"/>
          </w:tcPr>
          <w:p>
            <w:r>
              <w:t>Responde ao diretor de produção.</w:t>
            </w:r>
          </w:p>
        </w:tc>
      </w:tr>
      <w:tr>
        <w:tc>
          <w:tcPr>
            <w:tcW w:type="dxa" w:w="3324"/>
          </w:tcPr>
          <w:p>
            <w:r>
              <w:t>Assistente de Produção</w:t>
            </w:r>
          </w:p>
        </w:tc>
        <w:tc>
          <w:tcPr>
            <w:tcW w:type="dxa" w:w="3324"/>
          </w:tcPr>
          <w:p>
            <w:r>
              <w:t>Suporte logístico.</w:t>
            </w:r>
          </w:p>
        </w:tc>
        <w:tc>
          <w:tcPr>
            <w:tcW w:type="dxa" w:w="3324"/>
          </w:tcPr>
          <w:p>
            <w:r>
              <w:t>Responde à coordenação.</w:t>
            </w:r>
          </w:p>
        </w:tc>
      </w:tr>
      <w:tr>
        <w:tc>
          <w:tcPr>
            <w:tcW w:type="dxa" w:w="3324"/>
          </w:tcPr>
          <w:p>
            <w:r>
              <w:t>Produtor de Locação</w:t>
            </w:r>
          </w:p>
        </w:tc>
        <w:tc>
          <w:tcPr>
            <w:tcW w:type="dxa" w:w="3324"/>
          </w:tcPr>
          <w:p>
            <w:r>
              <w:t>Gestão de locações e autorizações.</w:t>
            </w:r>
          </w:p>
        </w:tc>
        <w:tc>
          <w:tcPr>
            <w:tcW w:type="dxa" w:w="3324"/>
          </w:tcPr>
          <w:p>
            <w:r>
              <w:t>Responde ao diretor de produção.</w:t>
            </w:r>
          </w:p>
        </w:tc>
      </w:tr>
      <w:tr>
        <w:tc>
          <w:tcPr>
            <w:tcW w:type="dxa" w:w="3324"/>
          </w:tcPr>
          <w:p>
            <w:r>
              <w:t>Produtor de Elenco</w:t>
            </w:r>
          </w:p>
        </w:tc>
        <w:tc>
          <w:tcPr>
            <w:tcW w:type="dxa" w:w="3324"/>
          </w:tcPr>
          <w:p>
            <w:r>
              <w:t>Contratação e logística de elenco.</w:t>
            </w:r>
          </w:p>
        </w:tc>
        <w:tc>
          <w:tcPr>
            <w:tcW w:type="dxa" w:w="3324"/>
          </w:tcPr>
          <w:p>
            <w:r>
              <w:t>Responde ao produtor.</w:t>
            </w:r>
          </w:p>
        </w:tc>
      </w:tr>
      <w:tr>
        <w:tc>
          <w:tcPr>
            <w:tcW w:type="dxa" w:w="3324"/>
          </w:tcPr>
          <w:p>
            <w:r>
              <w:t>Runner / Apoio</w:t>
            </w:r>
          </w:p>
        </w:tc>
        <w:tc>
          <w:tcPr>
            <w:tcW w:type="dxa" w:w="3324"/>
          </w:tcPr>
          <w:p>
            <w:r>
              <w:t>Demandas emergenciais do set.</w:t>
            </w:r>
          </w:p>
        </w:tc>
        <w:tc>
          <w:tcPr>
            <w:tcW w:type="dxa" w:w="3324"/>
          </w:tcPr>
          <w:p>
            <w:r>
              <w:t>Responde aos assistentes.</w:t>
            </w:r>
          </w:p>
        </w:tc>
      </w:tr>
    </w:tbl>
    <w:p/>
    <w:p>
      <w:pPr>
        <w:pStyle w:val="Heading2"/>
      </w:pPr>
      <w:r>
        <w:t>FOTOGRAFIA</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Função</w:t>
            </w:r>
          </w:p>
        </w:tc>
        <w:tc>
          <w:tcPr>
            <w:tcW w:type="dxa" w:w="3324"/>
          </w:tcPr>
          <w:p>
            <w:r>
              <w:t>Responsabilidades</w:t>
            </w:r>
          </w:p>
        </w:tc>
        <w:tc>
          <w:tcPr>
            <w:tcW w:type="dxa" w:w="3324"/>
          </w:tcPr>
          <w:p>
            <w:r>
              <w:t>Subordinação</w:t>
            </w:r>
          </w:p>
        </w:tc>
      </w:tr>
      <w:tr>
        <w:tc>
          <w:tcPr>
            <w:tcW w:type="dxa" w:w="3324"/>
          </w:tcPr>
          <w:p>
            <w:r>
              <w:t>Diretor de Fotografia (DoP)</w:t>
            </w:r>
          </w:p>
        </w:tc>
        <w:tc>
          <w:tcPr>
            <w:tcW w:type="dxa" w:w="3324"/>
          </w:tcPr>
          <w:p>
            <w:r>
              <w:t>Concepção visual e iluminação.</w:t>
            </w:r>
          </w:p>
        </w:tc>
        <w:tc>
          <w:tcPr>
            <w:tcW w:type="dxa" w:w="3324"/>
          </w:tcPr>
          <w:p>
            <w:r>
              <w:t>Responde ao diretor.</w:t>
            </w:r>
          </w:p>
        </w:tc>
      </w:tr>
      <w:tr>
        <w:tc>
          <w:tcPr>
            <w:tcW w:type="dxa" w:w="3324"/>
          </w:tcPr>
          <w:p>
            <w:r>
              <w:t>Operador de Câmera</w:t>
            </w:r>
          </w:p>
        </w:tc>
        <w:tc>
          <w:tcPr>
            <w:tcW w:type="dxa" w:w="3324"/>
          </w:tcPr>
          <w:p>
            <w:r>
              <w:t>Operação técnica da câmera.</w:t>
            </w:r>
          </w:p>
        </w:tc>
        <w:tc>
          <w:tcPr>
            <w:tcW w:type="dxa" w:w="3324"/>
          </w:tcPr>
          <w:p>
            <w:r>
              <w:t>Responde ao DoP.</w:t>
            </w:r>
          </w:p>
        </w:tc>
      </w:tr>
      <w:tr>
        <w:tc>
          <w:tcPr>
            <w:tcW w:type="dxa" w:w="3324"/>
          </w:tcPr>
          <w:p>
            <w:r>
              <w:t>1º Assistente de Câmera (Foquista)</w:t>
            </w:r>
          </w:p>
        </w:tc>
        <w:tc>
          <w:tcPr>
            <w:tcW w:type="dxa" w:w="3324"/>
          </w:tcPr>
          <w:p>
            <w:r>
              <w:t>Controle de foco e manutenção óptica.</w:t>
            </w:r>
          </w:p>
        </w:tc>
        <w:tc>
          <w:tcPr>
            <w:tcW w:type="dxa" w:w="3324"/>
          </w:tcPr>
          <w:p>
            <w:r>
              <w:t>Responde ao operador.</w:t>
            </w:r>
          </w:p>
        </w:tc>
      </w:tr>
      <w:tr>
        <w:tc>
          <w:tcPr>
            <w:tcW w:type="dxa" w:w="3324"/>
          </w:tcPr>
          <w:p>
            <w:r>
              <w:t>2º Assistente de Câmera</w:t>
            </w:r>
          </w:p>
        </w:tc>
        <w:tc>
          <w:tcPr>
            <w:tcW w:type="dxa" w:w="3324"/>
          </w:tcPr>
          <w:p>
            <w:r>
              <w:t>Slate, mídia e apoio técnico.</w:t>
            </w:r>
          </w:p>
        </w:tc>
        <w:tc>
          <w:tcPr>
            <w:tcW w:type="dxa" w:w="3324"/>
          </w:tcPr>
          <w:p>
            <w:r>
              <w:t>Responde ao 1º AC.</w:t>
            </w:r>
          </w:p>
        </w:tc>
      </w:tr>
      <w:tr>
        <w:tc>
          <w:tcPr>
            <w:tcW w:type="dxa" w:w="3324"/>
          </w:tcPr>
          <w:p>
            <w:r>
              <w:t>DIT</w:t>
            </w:r>
          </w:p>
        </w:tc>
        <w:tc>
          <w:tcPr>
            <w:tcW w:type="dxa" w:w="3324"/>
          </w:tcPr>
          <w:p>
            <w:r>
              <w:t>Gestão digital de imagem.</w:t>
            </w:r>
          </w:p>
        </w:tc>
        <w:tc>
          <w:tcPr>
            <w:tcW w:type="dxa" w:w="3324"/>
          </w:tcPr>
          <w:p>
            <w:r>
              <w:t>Responde ao DoP.</w:t>
            </w:r>
          </w:p>
        </w:tc>
      </w:tr>
      <w:tr>
        <w:tc>
          <w:tcPr>
            <w:tcW w:type="dxa" w:w="3324"/>
          </w:tcPr>
          <w:p>
            <w:r>
              <w:t>Gaffer</w:t>
            </w:r>
          </w:p>
        </w:tc>
        <w:tc>
          <w:tcPr>
            <w:tcW w:type="dxa" w:w="3324"/>
          </w:tcPr>
          <w:p>
            <w:r>
              <w:t>Chefia elétrica e iluminação.</w:t>
            </w:r>
          </w:p>
        </w:tc>
        <w:tc>
          <w:tcPr>
            <w:tcW w:type="dxa" w:w="3324"/>
          </w:tcPr>
          <w:p>
            <w:r>
              <w:t>Responde ao DoP.</w:t>
            </w:r>
          </w:p>
        </w:tc>
      </w:tr>
      <w:tr>
        <w:tc>
          <w:tcPr>
            <w:tcW w:type="dxa" w:w="3324"/>
          </w:tcPr>
          <w:p>
            <w:r>
              <w:t>Maquinista / Key Grip</w:t>
            </w:r>
          </w:p>
        </w:tc>
        <w:tc>
          <w:tcPr>
            <w:tcW w:type="dxa" w:w="3324"/>
          </w:tcPr>
          <w:p>
            <w:r>
              <w:t>Movimentação e suporte de câmera.</w:t>
            </w:r>
          </w:p>
        </w:tc>
        <w:tc>
          <w:tcPr>
            <w:tcW w:type="dxa" w:w="3324"/>
          </w:tcPr>
          <w:p>
            <w:r>
              <w:t>Responde ao DoP.</w:t>
            </w:r>
          </w:p>
        </w:tc>
      </w:tr>
    </w:tbl>
    <w:p/>
    <w:p>
      <w:pPr>
        <w:pStyle w:val="Heading2"/>
      </w:pPr>
      <w:r>
        <w:t>ARTE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Função</w:t>
            </w:r>
          </w:p>
        </w:tc>
        <w:tc>
          <w:tcPr>
            <w:tcW w:type="dxa" w:w="3324"/>
          </w:tcPr>
          <w:p>
            <w:r>
              <w:t>Responsabilidades</w:t>
            </w:r>
          </w:p>
        </w:tc>
        <w:tc>
          <w:tcPr>
            <w:tcW w:type="dxa" w:w="3324"/>
          </w:tcPr>
          <w:p>
            <w:r>
              <w:t>Subordinação</w:t>
            </w:r>
          </w:p>
        </w:tc>
      </w:tr>
      <w:tr>
        <w:tc>
          <w:tcPr>
            <w:tcW w:type="dxa" w:w="3324"/>
          </w:tcPr>
          <w:p>
            <w:r>
              <w:t>Diretor de Arte</w:t>
            </w:r>
          </w:p>
        </w:tc>
        <w:tc>
          <w:tcPr>
            <w:tcW w:type="dxa" w:w="3324"/>
          </w:tcPr>
          <w:p>
            <w:r>
              <w:t>Conceito visual de cenários e objetos.</w:t>
            </w:r>
          </w:p>
        </w:tc>
        <w:tc>
          <w:tcPr>
            <w:tcW w:type="dxa" w:w="3324"/>
          </w:tcPr>
          <w:p>
            <w:r>
              <w:t>Responde ao diretor.</w:t>
            </w:r>
          </w:p>
        </w:tc>
      </w:tr>
      <w:tr>
        <w:tc>
          <w:tcPr>
            <w:tcW w:type="dxa" w:w="3324"/>
          </w:tcPr>
          <w:p>
            <w:r>
              <w:t>Cenógrafo</w:t>
            </w:r>
          </w:p>
        </w:tc>
        <w:tc>
          <w:tcPr>
            <w:tcW w:type="dxa" w:w="3324"/>
          </w:tcPr>
          <w:p>
            <w:r>
              <w:t>Execução de cenários.</w:t>
            </w:r>
          </w:p>
        </w:tc>
        <w:tc>
          <w:tcPr>
            <w:tcW w:type="dxa" w:w="3324"/>
          </w:tcPr>
          <w:p>
            <w:r>
              <w:t>Responde ao diretor de arte.</w:t>
            </w:r>
          </w:p>
        </w:tc>
      </w:tr>
      <w:tr>
        <w:tc>
          <w:tcPr>
            <w:tcW w:type="dxa" w:w="3324"/>
          </w:tcPr>
          <w:p>
            <w:r>
              <w:t>Figurinista</w:t>
            </w:r>
          </w:p>
        </w:tc>
        <w:tc>
          <w:tcPr>
            <w:tcW w:type="dxa" w:w="3324"/>
          </w:tcPr>
          <w:p>
            <w:r>
              <w:t>Criação de figurinos.</w:t>
            </w:r>
          </w:p>
        </w:tc>
        <w:tc>
          <w:tcPr>
            <w:tcW w:type="dxa" w:w="3324"/>
          </w:tcPr>
          <w:p>
            <w:r>
              <w:t>Responde ao diretor de arte.</w:t>
            </w:r>
          </w:p>
        </w:tc>
      </w:tr>
      <w:tr>
        <w:tc>
          <w:tcPr>
            <w:tcW w:type="dxa" w:w="3324"/>
          </w:tcPr>
          <w:p>
            <w:r>
              <w:t>Caracterização / Maquiagem</w:t>
            </w:r>
          </w:p>
        </w:tc>
        <w:tc>
          <w:tcPr>
            <w:tcW w:type="dxa" w:w="3324"/>
          </w:tcPr>
          <w:p>
            <w:r>
              <w:t>Visual corporal dos personagens.</w:t>
            </w:r>
          </w:p>
        </w:tc>
        <w:tc>
          <w:tcPr>
            <w:tcW w:type="dxa" w:w="3324"/>
          </w:tcPr>
          <w:p>
            <w:r>
              <w:t>Responde ao figurinista/direção.</w:t>
            </w:r>
          </w:p>
        </w:tc>
      </w:tr>
      <w:tr>
        <w:tc>
          <w:tcPr>
            <w:tcW w:type="dxa" w:w="3324"/>
          </w:tcPr>
          <w:p>
            <w:r>
              <w:t>Props Master</w:t>
            </w:r>
          </w:p>
        </w:tc>
        <w:tc>
          <w:tcPr>
            <w:tcW w:type="dxa" w:w="3324"/>
          </w:tcPr>
          <w:p>
            <w:r>
              <w:t>Gestão de objetos de cena.</w:t>
            </w:r>
          </w:p>
        </w:tc>
        <w:tc>
          <w:tcPr>
            <w:tcW w:type="dxa" w:w="3324"/>
          </w:tcPr>
          <w:p>
            <w:r>
              <w:t>Responde ao diretor de arte.</w:t>
            </w:r>
          </w:p>
        </w:tc>
      </w:tr>
      <w:tr>
        <w:tc>
          <w:tcPr>
            <w:tcW w:type="dxa" w:w="3324"/>
          </w:tcPr>
          <w:p>
            <w:r>
              <w:t>Set Decorator</w:t>
            </w:r>
          </w:p>
        </w:tc>
        <w:tc>
          <w:tcPr>
            <w:tcW w:type="dxa" w:w="3324"/>
          </w:tcPr>
          <w:p>
            <w:r>
              <w:t>Decoração e ambientação.</w:t>
            </w:r>
          </w:p>
        </w:tc>
        <w:tc>
          <w:tcPr>
            <w:tcW w:type="dxa" w:w="3324"/>
          </w:tcPr>
          <w:p>
            <w:r>
              <w:t>Responde ao diretor de arte.</w:t>
            </w:r>
          </w:p>
        </w:tc>
      </w:tr>
    </w:tbl>
    <w:p/>
    <w:p>
      <w:pPr>
        <w:pStyle w:val="Heading2"/>
      </w:pPr>
      <w:r>
        <w:t>SOM</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Função</w:t>
            </w:r>
          </w:p>
        </w:tc>
        <w:tc>
          <w:tcPr>
            <w:tcW w:type="dxa" w:w="3324"/>
          </w:tcPr>
          <w:p>
            <w:r>
              <w:t>Responsabilidades</w:t>
            </w:r>
          </w:p>
        </w:tc>
        <w:tc>
          <w:tcPr>
            <w:tcW w:type="dxa" w:w="3324"/>
          </w:tcPr>
          <w:p>
            <w:r>
              <w:t>Subordinação</w:t>
            </w:r>
          </w:p>
        </w:tc>
      </w:tr>
      <w:tr>
        <w:tc>
          <w:tcPr>
            <w:tcW w:type="dxa" w:w="3324"/>
          </w:tcPr>
          <w:p>
            <w:r>
              <w:t>Diretor de Som</w:t>
            </w:r>
          </w:p>
        </w:tc>
        <w:tc>
          <w:tcPr>
            <w:tcW w:type="dxa" w:w="3324"/>
          </w:tcPr>
          <w:p>
            <w:r>
              <w:t>Concepção sonora.</w:t>
            </w:r>
          </w:p>
        </w:tc>
        <w:tc>
          <w:tcPr>
            <w:tcW w:type="dxa" w:w="3324"/>
          </w:tcPr>
          <w:p>
            <w:r>
              <w:t>Responde ao diretor.</w:t>
            </w:r>
          </w:p>
        </w:tc>
      </w:tr>
      <w:tr>
        <w:tc>
          <w:tcPr>
            <w:tcW w:type="dxa" w:w="3324"/>
          </w:tcPr>
          <w:p>
            <w:r>
              <w:t>Técnico de Som Direto</w:t>
            </w:r>
          </w:p>
        </w:tc>
        <w:tc>
          <w:tcPr>
            <w:tcW w:type="dxa" w:w="3324"/>
          </w:tcPr>
          <w:p>
            <w:r>
              <w:t>Captação de áudio em set.</w:t>
            </w:r>
          </w:p>
        </w:tc>
        <w:tc>
          <w:tcPr>
            <w:tcW w:type="dxa" w:w="3324"/>
          </w:tcPr>
          <w:p>
            <w:r>
              <w:t>Responde ao diretor de som.</w:t>
            </w:r>
          </w:p>
        </w:tc>
      </w:tr>
      <w:tr>
        <w:tc>
          <w:tcPr>
            <w:tcW w:type="dxa" w:w="3324"/>
          </w:tcPr>
          <w:p>
            <w:r>
              <w:t>Boom Operator</w:t>
            </w:r>
          </w:p>
        </w:tc>
        <w:tc>
          <w:tcPr>
            <w:tcW w:type="dxa" w:w="3324"/>
          </w:tcPr>
          <w:p>
            <w:r>
              <w:t>Operação de boom.</w:t>
            </w:r>
          </w:p>
        </w:tc>
        <w:tc>
          <w:tcPr>
            <w:tcW w:type="dxa" w:w="3324"/>
          </w:tcPr>
          <w:p>
            <w:r>
              <w:t>Responde ao técnico de som.</w:t>
            </w:r>
          </w:p>
        </w:tc>
      </w:tr>
      <w:tr>
        <w:tc>
          <w:tcPr>
            <w:tcW w:type="dxa" w:w="3324"/>
          </w:tcPr>
          <w:p>
            <w:r>
              <w:t>Sound Designer</w:t>
            </w:r>
          </w:p>
        </w:tc>
        <w:tc>
          <w:tcPr>
            <w:tcW w:type="dxa" w:w="3324"/>
          </w:tcPr>
          <w:p>
            <w:r>
              <w:t>Criação estética sonora.</w:t>
            </w:r>
          </w:p>
        </w:tc>
        <w:tc>
          <w:tcPr>
            <w:tcW w:type="dxa" w:w="3324"/>
          </w:tcPr>
          <w:p>
            <w:r>
              <w:t>Responde ao diretor.</w:t>
            </w:r>
          </w:p>
        </w:tc>
      </w:tr>
      <w:tr>
        <w:tc>
          <w:tcPr>
            <w:tcW w:type="dxa" w:w="3324"/>
          </w:tcPr>
          <w:p>
            <w:r>
              <w:t>Editor de Som</w:t>
            </w:r>
          </w:p>
        </w:tc>
        <w:tc>
          <w:tcPr>
            <w:tcW w:type="dxa" w:w="3324"/>
          </w:tcPr>
          <w:p>
            <w:r>
              <w:t>Montagem e limpeza de áudio.</w:t>
            </w:r>
          </w:p>
        </w:tc>
        <w:tc>
          <w:tcPr>
            <w:tcW w:type="dxa" w:w="3324"/>
          </w:tcPr>
          <w:p>
            <w:r>
              <w:t>Responde à pós-produção.</w:t>
            </w:r>
          </w:p>
        </w:tc>
      </w:tr>
    </w:tbl>
    <w:p/>
    <w:p>
      <w:pPr>
        <w:pStyle w:val="Heading2"/>
      </w:pPr>
      <w:r>
        <w:t>PÓS-PRODUÇÃO</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Função</w:t>
            </w:r>
          </w:p>
        </w:tc>
        <w:tc>
          <w:tcPr>
            <w:tcW w:type="dxa" w:w="3324"/>
          </w:tcPr>
          <w:p>
            <w:r>
              <w:t>Responsabilidades</w:t>
            </w:r>
          </w:p>
        </w:tc>
        <w:tc>
          <w:tcPr>
            <w:tcW w:type="dxa" w:w="3324"/>
          </w:tcPr>
          <w:p>
            <w:r>
              <w:t>Subordinação</w:t>
            </w:r>
          </w:p>
        </w:tc>
      </w:tr>
      <w:tr>
        <w:tc>
          <w:tcPr>
            <w:tcW w:type="dxa" w:w="3324"/>
          </w:tcPr>
          <w:p>
            <w:r>
              <w:t>Supervisor de Pós</w:t>
            </w:r>
          </w:p>
        </w:tc>
        <w:tc>
          <w:tcPr>
            <w:tcW w:type="dxa" w:w="3324"/>
          </w:tcPr>
          <w:p>
            <w:r>
              <w:t>Integração de montagem, VFX e finalização.</w:t>
            </w:r>
          </w:p>
        </w:tc>
        <w:tc>
          <w:tcPr>
            <w:tcW w:type="dxa" w:w="3324"/>
          </w:tcPr>
          <w:p>
            <w:r>
              <w:t>Responde ao produtor.</w:t>
            </w:r>
          </w:p>
        </w:tc>
      </w:tr>
      <w:tr>
        <w:tc>
          <w:tcPr>
            <w:tcW w:type="dxa" w:w="3324"/>
          </w:tcPr>
          <w:p>
            <w:r>
              <w:t>Montador / Editor</w:t>
            </w:r>
          </w:p>
        </w:tc>
        <w:tc>
          <w:tcPr>
            <w:tcW w:type="dxa" w:w="3324"/>
          </w:tcPr>
          <w:p>
            <w:r>
              <w:t>Construção narrativa final.</w:t>
            </w:r>
          </w:p>
        </w:tc>
        <w:tc>
          <w:tcPr>
            <w:tcW w:type="dxa" w:w="3324"/>
          </w:tcPr>
          <w:p>
            <w:r>
              <w:t>Responde ao diretor.</w:t>
            </w:r>
          </w:p>
        </w:tc>
      </w:tr>
      <w:tr>
        <w:tc>
          <w:tcPr>
            <w:tcW w:type="dxa" w:w="3324"/>
          </w:tcPr>
          <w:p>
            <w:r>
              <w:t>Colorista</w:t>
            </w:r>
          </w:p>
        </w:tc>
        <w:tc>
          <w:tcPr>
            <w:tcW w:type="dxa" w:w="3324"/>
          </w:tcPr>
          <w:p>
            <w:r>
              <w:t>Correção e estética de cor.</w:t>
            </w:r>
          </w:p>
        </w:tc>
        <w:tc>
          <w:tcPr>
            <w:tcW w:type="dxa" w:w="3324"/>
          </w:tcPr>
          <w:p>
            <w:r>
              <w:t>Responde ao DoP.</w:t>
            </w:r>
          </w:p>
        </w:tc>
      </w:tr>
      <w:tr>
        <w:tc>
          <w:tcPr>
            <w:tcW w:type="dxa" w:w="3324"/>
          </w:tcPr>
          <w:p>
            <w:r>
              <w:t>Supervisor de VFX</w:t>
            </w:r>
          </w:p>
        </w:tc>
        <w:tc>
          <w:tcPr>
            <w:tcW w:type="dxa" w:w="3324"/>
          </w:tcPr>
          <w:p>
            <w:r>
              <w:t>Coordenação de efeitos visuais.</w:t>
            </w:r>
          </w:p>
        </w:tc>
        <w:tc>
          <w:tcPr>
            <w:tcW w:type="dxa" w:w="3324"/>
          </w:tcPr>
          <w:p>
            <w:r>
              <w:t>Responde ao supervisor de pós.</w:t>
            </w:r>
          </w:p>
        </w:tc>
      </w:tr>
      <w:tr>
        <w:tc>
          <w:tcPr>
            <w:tcW w:type="dxa" w:w="3324"/>
          </w:tcPr>
          <w:p>
            <w:r>
              <w:t>Motion Designer</w:t>
            </w:r>
          </w:p>
        </w:tc>
        <w:tc>
          <w:tcPr>
            <w:tcW w:type="dxa" w:w="3324"/>
          </w:tcPr>
          <w:p>
            <w:r>
              <w:t>Animações gráficas.</w:t>
            </w:r>
          </w:p>
        </w:tc>
        <w:tc>
          <w:tcPr>
            <w:tcW w:type="dxa" w:w="3324"/>
          </w:tcPr>
          <w:p>
            <w:r>
              <w:t>Responde ao supervisor de pós.</w:t>
            </w:r>
          </w:p>
        </w:tc>
      </w:tr>
      <w:tr>
        <w:tc>
          <w:tcPr>
            <w:tcW w:type="dxa" w:w="3324"/>
          </w:tcPr>
          <w:p>
            <w:r>
              <w:t>Finalizador</w:t>
            </w:r>
          </w:p>
        </w:tc>
        <w:tc>
          <w:tcPr>
            <w:tcW w:type="dxa" w:w="3324"/>
          </w:tcPr>
          <w:p>
            <w:r>
              <w:t>Masterização final.</w:t>
            </w:r>
          </w:p>
        </w:tc>
        <w:tc>
          <w:tcPr>
            <w:tcW w:type="dxa" w:w="3324"/>
          </w:tcPr>
          <w:p>
            <w:r>
              <w:t>Responde à pós-produção.</w:t>
            </w:r>
          </w:p>
        </w:tc>
      </w:tr>
    </w:tbl>
    <w:p/>
    <w:p>
      <w:pPr>
        <w:pStyle w:val="Heading2"/>
      </w:pPr>
      <w:r>
        <w:t>JURÍDICO E ADMINISTRATIVO</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Função</w:t>
            </w:r>
          </w:p>
        </w:tc>
        <w:tc>
          <w:tcPr>
            <w:tcW w:type="dxa" w:w="3324"/>
          </w:tcPr>
          <w:p>
            <w:r>
              <w:t>Responsabilidades</w:t>
            </w:r>
          </w:p>
        </w:tc>
        <w:tc>
          <w:tcPr>
            <w:tcW w:type="dxa" w:w="3324"/>
          </w:tcPr>
          <w:p>
            <w:r>
              <w:t>Subordinação</w:t>
            </w:r>
          </w:p>
        </w:tc>
      </w:tr>
      <w:tr>
        <w:tc>
          <w:tcPr>
            <w:tcW w:type="dxa" w:w="3324"/>
          </w:tcPr>
          <w:p>
            <w:r>
              <w:t>Advogado do Projeto</w:t>
            </w:r>
          </w:p>
        </w:tc>
        <w:tc>
          <w:tcPr>
            <w:tcW w:type="dxa" w:w="3324"/>
          </w:tcPr>
          <w:p>
            <w:r>
              <w:t>Contratos, direitos autorais e compliance.</w:t>
            </w:r>
          </w:p>
        </w:tc>
        <w:tc>
          <w:tcPr>
            <w:tcW w:type="dxa" w:w="3324"/>
          </w:tcPr>
          <w:p>
            <w:r>
              <w:t>Responde ao produtor executivo.</w:t>
            </w:r>
          </w:p>
        </w:tc>
      </w:tr>
      <w:tr>
        <w:tc>
          <w:tcPr>
            <w:tcW w:type="dxa" w:w="3324"/>
          </w:tcPr>
          <w:p>
            <w:r>
              <w:t>Controller Financeiro</w:t>
            </w:r>
          </w:p>
        </w:tc>
        <w:tc>
          <w:tcPr>
            <w:tcW w:type="dxa" w:w="3324"/>
          </w:tcPr>
          <w:p>
            <w:r>
              <w:t>Prestação de contas e orçamento.</w:t>
            </w:r>
          </w:p>
        </w:tc>
        <w:tc>
          <w:tcPr>
            <w:tcW w:type="dxa" w:w="3324"/>
          </w:tcPr>
          <w:p>
            <w:r>
              <w:t>Responde ao produtor.</w:t>
            </w:r>
          </w:p>
        </w:tc>
      </w:tr>
      <w:tr>
        <w:tc>
          <w:tcPr>
            <w:tcW w:type="dxa" w:w="3324"/>
          </w:tcPr>
          <w:p>
            <w:r>
              <w:t>RH / Departamento Pessoal</w:t>
            </w:r>
          </w:p>
        </w:tc>
        <w:tc>
          <w:tcPr>
            <w:tcW w:type="dxa" w:w="3324"/>
          </w:tcPr>
          <w:p>
            <w:r>
              <w:t>Contratações e folha.</w:t>
            </w:r>
          </w:p>
        </w:tc>
        <w:tc>
          <w:tcPr>
            <w:tcW w:type="dxa" w:w="3324"/>
          </w:tcPr>
          <w:p>
            <w:r>
              <w:t>Responde à produção executiva.</w:t>
            </w:r>
          </w:p>
        </w:tc>
      </w:tr>
    </w:tbl>
    <w:p/>
    <w:p>
      <w:pPr>
        <w:pStyle w:val="Heading1"/>
      </w:pPr>
      <w:r>
        <w:t>5. Fluxo Operacional de Produção</w:t>
      </w:r>
    </w:p>
    <w:p>
      <w:pPr>
        <w:pStyle w:val="ListNumber"/>
      </w:pPr>
      <w:r>
        <w:t>1. Desenvolvimento do projeto</w:t>
      </w:r>
    </w:p>
    <w:p>
      <w:pPr>
        <w:pStyle w:val="ListNumber"/>
      </w:pPr>
      <w:r>
        <w:t>2. Captação de recursos</w:t>
      </w:r>
    </w:p>
    <w:p>
      <w:pPr>
        <w:pStyle w:val="ListNumber"/>
      </w:pPr>
      <w:r>
        <w:t>3. Pré-produção</w:t>
      </w:r>
    </w:p>
    <w:p>
      <w:pPr>
        <w:pStyle w:val="ListNumber"/>
      </w:pPr>
      <w:r>
        <w:t>4. Contratação de equipe</w:t>
      </w:r>
    </w:p>
    <w:p>
      <w:pPr>
        <w:pStyle w:val="ListNumber"/>
      </w:pPr>
      <w:r>
        <w:t>5. Pesquisa e desenvolvimento visual</w:t>
      </w:r>
    </w:p>
    <w:p>
      <w:pPr>
        <w:pStyle w:val="ListNumber"/>
      </w:pPr>
      <w:r>
        <w:t>6. Ensaios</w:t>
      </w:r>
    </w:p>
    <w:p>
      <w:pPr>
        <w:pStyle w:val="ListNumber"/>
      </w:pPr>
      <w:r>
        <w:t>7. Filmagem</w:t>
      </w:r>
    </w:p>
    <w:p>
      <w:pPr>
        <w:pStyle w:val="ListNumber"/>
      </w:pPr>
      <w:r>
        <w:t>8. Pós-produção</w:t>
      </w:r>
    </w:p>
    <w:p>
      <w:pPr>
        <w:pStyle w:val="ListNumber"/>
      </w:pPr>
      <w:r>
        <w:t>9. Finalização</w:t>
      </w:r>
    </w:p>
    <w:p>
      <w:pPr>
        <w:pStyle w:val="ListNumber"/>
      </w:pPr>
      <w:r>
        <w:t>10. Distribuição</w:t>
      </w:r>
    </w:p>
    <w:p>
      <w:pPr>
        <w:pStyle w:val="ListNumber"/>
      </w:pPr>
      <w:r>
        <w:t>11. Marketing e lançamento</w:t>
      </w:r>
    </w:p>
    <w:p>
      <w:pPr>
        <w:pStyle w:val="ListNumber"/>
      </w:pPr>
      <w:r>
        <w:t>12. Prestação de contas</w:t>
      </w:r>
    </w:p>
    <w:p>
      <w:pPr>
        <w:pStyle w:val="Heading1"/>
      </w:pPr>
      <w:r>
        <w:t>6. Diferença Entre Estruturas Brasileiras e Hollywoodianas</w:t>
      </w:r>
    </w:p>
    <w:tbl>
      <w:tblPr>
        <w:tblStyle w:val="TableGrid"/>
        <w:tblW w:type="auto" w:w="0"/>
        <w:tblLook w:firstColumn="1" w:firstRow="1" w:lastColumn="0" w:lastRow="0" w:noHBand="0" w:noVBand="1" w:val="04A0"/>
      </w:tblPr>
      <w:tblGrid>
        <w:gridCol w:w="3324"/>
        <w:gridCol w:w="3324"/>
        <w:gridCol w:w="3324"/>
      </w:tblGrid>
      <w:tr>
        <w:tc>
          <w:tcPr>
            <w:tcW w:type="dxa" w:w="3324"/>
          </w:tcPr>
          <w:p>
            <w:r>
              <w:t>Aspecto</w:t>
            </w:r>
          </w:p>
        </w:tc>
        <w:tc>
          <w:tcPr>
            <w:tcW w:type="dxa" w:w="3324"/>
          </w:tcPr>
          <w:p>
            <w:r>
              <w:t>Brasil</w:t>
            </w:r>
          </w:p>
        </w:tc>
        <w:tc>
          <w:tcPr>
            <w:tcW w:type="dxa" w:w="3324"/>
          </w:tcPr>
          <w:p>
            <w:r>
              <w:t>Hollywood / Blockbusters</w:t>
            </w:r>
          </w:p>
        </w:tc>
      </w:tr>
      <w:tr>
        <w:tc>
          <w:tcPr>
            <w:tcW w:type="dxa" w:w="3324"/>
          </w:tcPr>
          <w:p>
            <w:r>
              <w:t>Equipe média</w:t>
            </w:r>
          </w:p>
        </w:tc>
        <w:tc>
          <w:tcPr>
            <w:tcW w:type="dxa" w:w="3324"/>
          </w:tcPr>
          <w:p>
            <w:r>
              <w:t>30 a 150 pessoas</w:t>
            </w:r>
          </w:p>
        </w:tc>
        <w:tc>
          <w:tcPr>
            <w:tcW w:type="dxa" w:w="3324"/>
          </w:tcPr>
          <w:p>
            <w:r>
              <w:t>300 a 3000 pessoas</w:t>
            </w:r>
          </w:p>
        </w:tc>
      </w:tr>
      <w:tr>
        <w:tc>
          <w:tcPr>
            <w:tcW w:type="dxa" w:w="3324"/>
          </w:tcPr>
          <w:p>
            <w:r>
              <w:t>Captação</w:t>
            </w:r>
          </w:p>
        </w:tc>
        <w:tc>
          <w:tcPr>
            <w:tcW w:type="dxa" w:w="3324"/>
          </w:tcPr>
          <w:p>
            <w:r>
              <w:t>Editais e leis de incentivo</w:t>
            </w:r>
          </w:p>
        </w:tc>
        <w:tc>
          <w:tcPr>
            <w:tcW w:type="dxa" w:w="3324"/>
          </w:tcPr>
          <w:p>
            <w:r>
              <w:t>Estúdios e fundos privados</w:t>
            </w:r>
          </w:p>
        </w:tc>
      </w:tr>
      <w:tr>
        <w:tc>
          <w:tcPr>
            <w:tcW w:type="dxa" w:w="3324"/>
          </w:tcPr>
          <w:p>
            <w:r>
              <w:t>Sindicalização</w:t>
            </w:r>
          </w:p>
        </w:tc>
        <w:tc>
          <w:tcPr>
            <w:tcW w:type="dxa" w:w="3324"/>
          </w:tcPr>
          <w:p>
            <w:r>
              <w:t>Parcial</w:t>
            </w:r>
          </w:p>
        </w:tc>
        <w:tc>
          <w:tcPr>
            <w:tcW w:type="dxa" w:w="3324"/>
          </w:tcPr>
          <w:p>
            <w:r>
              <w:t>Altamente sindicalizado</w:t>
            </w:r>
          </w:p>
        </w:tc>
      </w:tr>
      <w:tr>
        <w:tc>
          <w:tcPr>
            <w:tcW w:type="dxa" w:w="3324"/>
          </w:tcPr>
          <w:p>
            <w:r>
              <w:t>Especialização</w:t>
            </w:r>
          </w:p>
        </w:tc>
        <w:tc>
          <w:tcPr>
            <w:tcW w:type="dxa" w:w="3324"/>
          </w:tcPr>
          <w:p>
            <w:r>
              <w:t>Funções acumuladas</w:t>
            </w:r>
          </w:p>
        </w:tc>
        <w:tc>
          <w:tcPr>
            <w:tcW w:type="dxa" w:w="3324"/>
          </w:tcPr>
          <w:p>
            <w:r>
              <w:t>Altíssima segmentação</w:t>
            </w:r>
          </w:p>
        </w:tc>
      </w:tr>
      <w:tr>
        <w:tc>
          <w:tcPr>
            <w:tcW w:type="dxa" w:w="3324"/>
          </w:tcPr>
          <w:p>
            <w:r>
              <w:t>Pós-produção</w:t>
            </w:r>
          </w:p>
        </w:tc>
        <w:tc>
          <w:tcPr>
            <w:tcW w:type="dxa" w:w="3324"/>
          </w:tcPr>
          <w:p>
            <w:r>
              <w:t>Frequentemente terceirizada</w:t>
            </w:r>
          </w:p>
        </w:tc>
        <w:tc>
          <w:tcPr>
            <w:tcW w:type="dxa" w:w="3324"/>
          </w:tcPr>
          <w:p>
            <w:r>
              <w:t>Departamentos internos robustos</w:t>
            </w:r>
          </w:p>
        </w:tc>
      </w:tr>
      <w:tr>
        <w:tc>
          <w:tcPr>
            <w:tcW w:type="dxa" w:w="3324"/>
          </w:tcPr>
          <w:p>
            <w:r>
              <w:t>VFX</w:t>
            </w:r>
          </w:p>
        </w:tc>
        <w:tc>
          <w:tcPr>
            <w:tcW w:type="dxa" w:w="3324"/>
          </w:tcPr>
          <w:p>
            <w:r>
              <w:t>Limitado ou coproduzido</w:t>
            </w:r>
          </w:p>
        </w:tc>
        <w:tc>
          <w:tcPr>
            <w:tcW w:type="dxa" w:w="3324"/>
          </w:tcPr>
          <w:p>
            <w:r>
              <w:t>Estrutura massiva internacional</w:t>
            </w:r>
          </w:p>
        </w:tc>
      </w:tr>
    </w:tbl>
    <w:p>
      <w:pPr>
        <w:pStyle w:val="Heading1"/>
      </w:pPr>
      <w:r>
        <w:t>7. Estrutura Real de Créditos de Grandes Filmes</w:t>
      </w:r>
    </w:p>
    <w:p>
      <w:r>
        <w:t>Produções como Avatar: The Way of Water e Dune: Part Two apresentam centenas de cargos especializados, incluindo departamentos inteiros dedicados a VFX, captura de movimento, pipeline digital, engenharia de render, virtual production, coordenação de dublês, underwater units, second units e equipes internacionais.</w:t>
      </w:r>
    </w:p>
    <w:p>
      <w:pPr>
        <w:pStyle w:val="Heading1"/>
      </w:pPr>
      <w:r>
        <w:t>8. Estrutura Recomendada para Produção Audiovisual Brasileira de Grande Porte</w:t>
      </w:r>
    </w:p>
    <w:p>
      <w:pPr>
        <w:pStyle w:val="ListBullet"/>
      </w:pPr>
      <w:r>
        <w:t>Separar claramente direção artística e direção operacional.</w:t>
      </w:r>
    </w:p>
    <w:p>
      <w:pPr>
        <w:pStyle w:val="ListBullet"/>
      </w:pPr>
      <w:r>
        <w:t>Criar pipeline digital desde a pré-produção.</w:t>
      </w:r>
    </w:p>
    <w:p>
      <w:pPr>
        <w:pStyle w:val="ListBullet"/>
      </w:pPr>
      <w:r>
        <w:t>Centralizar comunicação via 1º Assistente de Direção.</w:t>
      </w:r>
    </w:p>
    <w:p>
      <w:pPr>
        <w:pStyle w:val="ListBullet"/>
      </w:pPr>
      <w:r>
        <w:t>Implementar supervisor de pós desde o início.</w:t>
      </w:r>
    </w:p>
    <w:p>
      <w:pPr>
        <w:pStyle w:val="ListBullet"/>
      </w:pPr>
      <w:r>
        <w:t>Integrar jurídico e controller financeiro ao fluxo diário.</w:t>
      </w:r>
    </w:p>
    <w:p>
      <w:pPr>
        <w:pStyle w:val="ListBullet"/>
      </w:pPr>
      <w:r>
        <w:t>Adotar workflows padronizados para dados e backups.</w:t>
      </w:r>
    </w:p>
    <w:p>
      <w:pPr>
        <w:pStyle w:val="ListBullet"/>
      </w:pPr>
      <w:r>
        <w:t>Estabelecer plano de contingência para set.</w:t>
      </w:r>
    </w:p>
    <w:p>
      <w:pPr>
        <w:pStyle w:val="Heading1"/>
      </w:pPr>
      <w:r>
        <w:t>9. Considerações Finais</w:t>
      </w:r>
    </w:p>
    <w:p>
      <w:r>
        <w:t>A produção cinematográfica contemporânea é uma engrenagem industrial complexa, multidisciplinar e altamente hierarquizada. O cinema brasileiro vem progressivamente adotando modelos mais sofisticados de produção, especialmente em projetos ligados a streamings, coproduções internacionais e séries de alto orçamento. Compreender a hierarquia e o fluxo de trabalho é essencial para estruturar projetos sustentáveis, eficientes e artisticamente competitivos.</w:t>
      </w:r>
    </w:p>
    <w:p>
      <w:r>
        <w:br w:type="page"/>
      </w:r>
    </w:p>
    <w:p>
      <w:pPr>
        <w:pStyle w:val="Heading1"/>
      </w:pPr>
      <w:r>
        <w:t>ANEXO — ORGANOGRAMA EXPANDIDO</w:t>
      </w:r>
    </w:p>
    <w:p>
      <w:r>
        <w:rPr>
          <w:rFonts w:ascii="Courier New" w:hAnsi="Courier New"/>
          <w:sz w:val="18"/>
        </w:rPr>
        <w:br/>
        <w:t>INVESTIDORES / ESTÚDIOS / STREAMING / DISTRIBUIDORA</w:t>
        <w:br/>
        <w:t>│</w:t>
        <w:br/>
        <w:t>├── PRODUTOR EXECUTIVO</w:t>
        <w:br/>
        <w:t>│   ├── JURÍDICO</w:t>
        <w:br/>
        <w:t>│   ├── CONTROLADORIA</w:t>
        <w:br/>
        <w:t>│   ├── CAPTAÇÃO</w:t>
        <w:br/>
        <w:t>│   └── RELAÇÕES INSTITUCIONAIS</w:t>
        <w:br/>
        <w:t>│</w:t>
        <w:br/>
        <w:t>├── PRODUTOR</w:t>
        <w:br/>
        <w:t>│   ├── DIRETOR</w:t>
        <w:br/>
        <w:t>│   │   ├── 1º ASSISTENTE DE DIREÇÃO</w:t>
        <w:br/>
        <w:t>│   │   │   ├── 2º ASSISTENTE</w:t>
        <w:br/>
        <w:t>│   │   │   ├── CONTINUÍSTA</w:t>
        <w:br/>
        <w:t>│   │   │   └── ASSISTENTES DE SET</w:t>
        <w:br/>
        <w:t>│   │   │</w:t>
        <w:br/>
        <w:t>│   │   ├── FOTOGRAFIA</w:t>
        <w:br/>
        <w:t>│   │   │   ├── OPERADOR</w:t>
        <w:br/>
        <w:t>│   │   │   ├── FOQUISTA</w:t>
        <w:br/>
        <w:t>│   │   │   ├── DIT</w:t>
        <w:br/>
        <w:t>│   │   │   ├── GAFFER</w:t>
        <w:br/>
        <w:t>│   │   │   └── MAQUINÁRIA</w:t>
        <w:br/>
        <w:t>│   │   │</w:t>
        <w:br/>
        <w:t>│   │   ├── ARTE</w:t>
        <w:br/>
        <w:t>│   │   │   ├── CENOGRAFIA</w:t>
        <w:br/>
        <w:t>│   │   │   ├── FIGURINO</w:t>
        <w:br/>
        <w:t>│   │   │   ├── MAQUIAGEM</w:t>
        <w:br/>
        <w:t>│   │   │   └── OBJETOS</w:t>
        <w:br/>
        <w:t>│   │   │</w:t>
        <w:br/>
        <w:t>│   │   ├── SOM</w:t>
        <w:br/>
        <w:t>│   │   │   ├── SOM DIRETO</w:t>
        <w:br/>
        <w:t>│   │   │   ├── BOOM</w:t>
        <w:br/>
        <w:t>│   │   │   └── SOUND DESIGN</w:t>
        <w:br/>
        <w:t>│   │   │</w:t>
        <w:br/>
        <w:t>│   │   └── ELENCO</w:t>
        <w:br/>
        <w:t>│   │</w:t>
        <w:br/>
        <w:t>│   ├── PRODUÇÃO</w:t>
        <w:br/>
        <w:t>│   │   ├── COORDENAÇÃO</w:t>
        <w:br/>
        <w:t>│   │   ├── LOCAÇÕES</w:t>
        <w:br/>
        <w:t>│   │   ├── TRANSPORTE</w:t>
        <w:br/>
        <w:t>│   │   ├── ALIMENTAÇÃO</w:t>
        <w:br/>
        <w:t>│   │   └── LOGÍSTICA</w:t>
        <w:br/>
        <w:t>│   │</w:t>
        <w:br/>
        <w:t>│   └── PÓS-PRODUÇÃO</w:t>
        <w:br/>
        <w:t>│       ├── MONTAGEM</w:t>
        <w:br/>
        <w:t>│       ├── COLOR</w:t>
        <w:br/>
        <w:t>│       ├── VFX</w:t>
        <w:br/>
        <w:t>│       ├── FINALIZAÇÃO</w:t>
        <w:br/>
        <w:t>│       └── DELIVERY</w:t>
        <w:br/>
      </w:r>
    </w:p>
    <w:p>
      <w:pPr>
        <w:pStyle w:val="Heading1"/>
      </w:pPr>
      <w:r>
        <w:t>10. Referências e Fontes</w:t>
      </w:r>
    </w:p>
    <w:p>
      <w:pPr>
        <w:pStyle w:val="ListBullet"/>
      </w:pPr>
      <w:r>
        <w:t>IMDb – Full Cast &amp; Crew</w:t>
      </w:r>
    </w:p>
    <w:p>
      <w:pPr>
        <w:pStyle w:val="ListBullet"/>
      </w:pPr>
      <w:r>
        <w:t>Rotten Tomatoes – Cast &amp; Crew</w:t>
      </w:r>
    </w:p>
    <w:p>
      <w:pPr>
        <w:pStyle w:val="ListBullet"/>
      </w:pPr>
      <w:r>
        <w:t>American Film Institute</w:t>
      </w:r>
    </w:p>
    <w:p>
      <w:pPr>
        <w:pStyle w:val="ListBullet"/>
      </w:pPr>
      <w:r>
        <w:t>Crew United</w:t>
      </w:r>
    </w:p>
    <w:p>
      <w:pPr>
        <w:pStyle w:val="ListBullet"/>
      </w:pPr>
      <w:r>
        <w:t>Industrial Light &amp; Magic</w:t>
      </w:r>
    </w:p>
    <w:p>
      <w:pPr>
        <w:pStyle w:val="ListBullet"/>
      </w:pPr>
      <w:r>
        <w:t>Documentações de produção audiovisual brasileira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